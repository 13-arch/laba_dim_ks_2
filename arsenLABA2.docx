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556" w:rsidRPr="004E1556" w:rsidRDefault="004E1556" w:rsidP="004E1556">
      <w:pPr>
        <w:rPr>
          <w:rFonts w:cs="Times New Roman"/>
          <w:sz w:val="28"/>
          <w:szCs w:val="28"/>
          <w:lang w:val="ru-RU"/>
        </w:rPr>
      </w:pPr>
    </w:p>
    <w:p w:rsidR="007F178F" w:rsidRPr="004E1556" w:rsidRDefault="007C1A42">
      <w:pPr>
        <w:jc w:val="center"/>
        <w:rPr>
          <w:rFonts w:cs="Times New Roman"/>
          <w:sz w:val="28"/>
          <w:szCs w:val="28"/>
          <w:lang w:val="ru-RU"/>
        </w:rPr>
      </w:pPr>
      <w:r w:rsidRPr="004E1556">
        <w:rPr>
          <w:rFonts w:cs="Times New Roman"/>
          <w:b/>
          <w:sz w:val="28"/>
          <w:szCs w:val="28"/>
          <w:lang w:val="ru-RU"/>
        </w:rPr>
        <w:t>ОТЧЕТ</w:t>
      </w:r>
      <w:r w:rsidRPr="004E1556">
        <w:rPr>
          <w:rFonts w:cs="Times New Roman"/>
          <w:b/>
          <w:sz w:val="28"/>
          <w:szCs w:val="28"/>
          <w:lang w:val="ru-RU"/>
        </w:rPr>
        <w:br/>
        <w:t xml:space="preserve">по лабораторной </w:t>
      </w:r>
      <w:proofErr w:type="gramStart"/>
      <w:r w:rsidRPr="004E1556">
        <w:rPr>
          <w:rFonts w:cs="Times New Roman"/>
          <w:b/>
          <w:sz w:val="28"/>
          <w:szCs w:val="28"/>
          <w:lang w:val="ru-RU"/>
        </w:rPr>
        <w:t>работе</w:t>
      </w:r>
      <w:r w:rsidRPr="004E1556">
        <w:rPr>
          <w:rFonts w:cs="Times New Roman"/>
          <w:b/>
          <w:sz w:val="28"/>
          <w:szCs w:val="28"/>
          <w:lang w:val="ru-RU"/>
        </w:rPr>
        <w:br/>
        <w:t>«</w:t>
      </w:r>
      <w:proofErr w:type="gramEnd"/>
      <w:r w:rsidRPr="004E1556">
        <w:rPr>
          <w:rFonts w:cs="Times New Roman"/>
          <w:b/>
          <w:sz w:val="28"/>
          <w:szCs w:val="28"/>
          <w:lang w:val="ru-RU"/>
        </w:rPr>
        <w:t xml:space="preserve">Настройка сетевого оборудования и исследование процессов межсетевого взаимодействия протоколов </w:t>
      </w:r>
      <w:r w:rsidRPr="004E1556">
        <w:rPr>
          <w:rFonts w:cs="Times New Roman"/>
          <w:b/>
          <w:sz w:val="28"/>
          <w:szCs w:val="28"/>
        </w:rPr>
        <w:t>ICMP</w:t>
      </w:r>
      <w:r w:rsidRPr="004E1556">
        <w:rPr>
          <w:rFonts w:cs="Times New Roman"/>
          <w:b/>
          <w:sz w:val="28"/>
          <w:szCs w:val="28"/>
          <w:lang w:val="ru-RU"/>
        </w:rPr>
        <w:t xml:space="preserve"> и </w:t>
      </w:r>
      <w:r w:rsidRPr="004E1556">
        <w:rPr>
          <w:rFonts w:cs="Times New Roman"/>
          <w:b/>
          <w:sz w:val="28"/>
          <w:szCs w:val="28"/>
        </w:rPr>
        <w:t>ARP</w:t>
      </w:r>
      <w:r w:rsidRPr="004E1556">
        <w:rPr>
          <w:rFonts w:cs="Times New Roman"/>
          <w:b/>
          <w:sz w:val="28"/>
          <w:szCs w:val="28"/>
          <w:lang w:val="ru-RU"/>
        </w:rPr>
        <w:t>»</w:t>
      </w:r>
      <w:r w:rsidRPr="004E1556">
        <w:rPr>
          <w:rFonts w:cs="Times New Roman"/>
          <w:b/>
          <w:sz w:val="28"/>
          <w:szCs w:val="28"/>
          <w:lang w:val="ru-RU"/>
        </w:rPr>
        <w:br/>
      </w:r>
      <w:r w:rsidRPr="004E1556">
        <w:rPr>
          <w:rFonts w:cs="Times New Roman"/>
          <w:b/>
          <w:sz w:val="28"/>
          <w:szCs w:val="28"/>
          <w:lang w:val="ru-RU"/>
        </w:rPr>
        <w:br/>
      </w:r>
      <w:r w:rsidRPr="004E1556">
        <w:rPr>
          <w:rFonts w:cs="Times New Roman"/>
          <w:b/>
          <w:sz w:val="28"/>
          <w:szCs w:val="28"/>
          <w:lang w:val="ru-RU"/>
        </w:rPr>
        <w:br/>
      </w:r>
      <w:r w:rsidRPr="004E1556">
        <w:rPr>
          <w:rFonts w:cs="Times New Roman"/>
          <w:b/>
          <w:sz w:val="28"/>
          <w:szCs w:val="28"/>
          <w:lang w:val="ru-RU"/>
        </w:rPr>
        <w:br/>
      </w:r>
      <w:r w:rsidRPr="004E1556">
        <w:rPr>
          <w:rFonts w:cs="Times New Roman"/>
          <w:b/>
          <w:sz w:val="28"/>
          <w:szCs w:val="28"/>
          <w:lang w:val="ru-RU"/>
        </w:rPr>
        <w:br/>
      </w:r>
    </w:p>
    <w:p w:rsidR="004E1556" w:rsidRPr="00540768" w:rsidRDefault="007C1A42" w:rsidP="007C1A42">
      <w:pPr>
        <w:jc w:val="right"/>
        <w:rPr>
          <w:rFonts w:cs="Times New Roman"/>
          <w:sz w:val="28"/>
          <w:szCs w:val="28"/>
          <w:lang w:val="ru-RU"/>
        </w:rPr>
      </w:pPr>
      <w:r w:rsidRPr="004E1556">
        <w:rPr>
          <w:rFonts w:cs="Times New Roman"/>
          <w:sz w:val="28"/>
          <w:szCs w:val="28"/>
          <w:lang w:val="ru-RU"/>
        </w:rPr>
        <w:t xml:space="preserve">Выполнил: </w:t>
      </w:r>
      <w:r w:rsidR="00540768">
        <w:rPr>
          <w:rFonts w:cs="Times New Roman"/>
          <w:sz w:val="28"/>
          <w:szCs w:val="28"/>
          <w:lang w:val="ru-RU"/>
        </w:rPr>
        <w:t>Арсений</w:t>
      </w:r>
    </w:p>
    <w:p w:rsidR="004E1556" w:rsidRDefault="004E1556" w:rsidP="004E1556">
      <w:pPr>
        <w:rPr>
          <w:rFonts w:cs="Times New Roman"/>
          <w:sz w:val="28"/>
          <w:szCs w:val="28"/>
          <w:lang w:val="ru-RU"/>
        </w:rPr>
      </w:pPr>
    </w:p>
    <w:p w:rsidR="004E1556" w:rsidRDefault="004E1556" w:rsidP="004E1556">
      <w:pPr>
        <w:rPr>
          <w:rFonts w:cs="Times New Roman"/>
          <w:sz w:val="28"/>
          <w:szCs w:val="28"/>
          <w:lang w:val="ru-RU"/>
        </w:rPr>
      </w:pPr>
    </w:p>
    <w:p w:rsidR="007F178F" w:rsidRPr="004E1556" w:rsidRDefault="004E1556" w:rsidP="004E1556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</w:rPr>
        <w:t xml:space="preserve">                                               </w:t>
      </w:r>
      <w:r>
        <w:rPr>
          <w:rFonts w:cs="Times New Roman"/>
          <w:sz w:val="28"/>
          <w:szCs w:val="28"/>
          <w:lang w:val="ru-RU"/>
        </w:rPr>
        <w:t xml:space="preserve">  </w:t>
      </w:r>
      <w:r>
        <w:rPr>
          <w:rFonts w:cs="Times New Roman"/>
          <w:sz w:val="28"/>
          <w:szCs w:val="28"/>
        </w:rPr>
        <w:t xml:space="preserve">    </w:t>
      </w:r>
      <w:r>
        <w:rPr>
          <w:rFonts w:cs="Times New Roman"/>
          <w:sz w:val="28"/>
          <w:szCs w:val="28"/>
          <w:lang w:val="ru-RU"/>
        </w:rPr>
        <w:t>Минск 2026</w:t>
      </w:r>
      <w:r w:rsidR="007C1A42" w:rsidRPr="004E1556">
        <w:rPr>
          <w:rFonts w:cs="Times New Roman"/>
          <w:sz w:val="28"/>
          <w:szCs w:val="28"/>
          <w:lang w:val="ru-RU"/>
        </w:rPr>
        <w:br/>
      </w:r>
      <w:r w:rsidR="007C1A42" w:rsidRPr="004E1556">
        <w:rPr>
          <w:rFonts w:cs="Times New Roman"/>
          <w:sz w:val="28"/>
          <w:szCs w:val="28"/>
          <w:lang w:val="ru-RU"/>
        </w:rPr>
        <w:br/>
      </w:r>
      <w:r w:rsidR="007C1A42" w:rsidRPr="004E1556">
        <w:rPr>
          <w:rFonts w:cs="Times New Roman"/>
          <w:sz w:val="28"/>
          <w:szCs w:val="28"/>
          <w:lang w:val="ru-RU"/>
        </w:rPr>
        <w:br/>
      </w:r>
      <w:r w:rsidR="007C1A42" w:rsidRPr="004E1556">
        <w:rPr>
          <w:rFonts w:cs="Times New Roman"/>
          <w:sz w:val="28"/>
          <w:szCs w:val="28"/>
          <w:lang w:val="ru-RU"/>
        </w:rPr>
        <w:br/>
      </w:r>
      <w:r w:rsidR="007C1A42" w:rsidRPr="004E1556">
        <w:rPr>
          <w:rFonts w:cs="Times New Roman"/>
          <w:sz w:val="28"/>
          <w:szCs w:val="28"/>
          <w:lang w:val="ru-RU"/>
        </w:rPr>
        <w:br/>
      </w:r>
      <w:r w:rsidR="007C1A42" w:rsidRPr="004E1556">
        <w:rPr>
          <w:rFonts w:cs="Times New Roman"/>
          <w:sz w:val="28"/>
          <w:szCs w:val="28"/>
          <w:lang w:val="ru-RU"/>
        </w:rPr>
        <w:br/>
      </w:r>
      <w:r w:rsidR="007C1A42" w:rsidRPr="004E1556">
        <w:rPr>
          <w:rFonts w:cs="Times New Roman"/>
          <w:sz w:val="28"/>
          <w:szCs w:val="28"/>
          <w:lang w:val="ru-RU"/>
        </w:rPr>
        <w:br/>
      </w:r>
    </w:p>
    <w:p w:rsidR="007F178F" w:rsidRPr="004E1556" w:rsidRDefault="007C1A42">
      <w:pPr>
        <w:rPr>
          <w:rFonts w:cs="Times New Roman"/>
          <w:sz w:val="28"/>
          <w:szCs w:val="28"/>
          <w:lang w:val="ru-RU"/>
        </w:rPr>
      </w:pPr>
      <w:r w:rsidRPr="004E1556">
        <w:rPr>
          <w:rFonts w:cs="Times New Roman"/>
          <w:sz w:val="28"/>
          <w:szCs w:val="28"/>
          <w:lang w:val="ru-RU"/>
        </w:rPr>
        <w:br w:type="page"/>
      </w:r>
    </w:p>
    <w:p w:rsidR="007F178F" w:rsidRPr="004E1556" w:rsidRDefault="007C1A42">
      <w:pPr>
        <w:spacing w:before="240" w:after="120"/>
        <w:rPr>
          <w:rFonts w:cs="Times New Roman"/>
          <w:sz w:val="28"/>
          <w:szCs w:val="28"/>
        </w:rPr>
      </w:pPr>
      <w:r w:rsidRPr="004E1556">
        <w:rPr>
          <w:rFonts w:cs="Times New Roman"/>
          <w:b/>
          <w:sz w:val="28"/>
          <w:szCs w:val="28"/>
        </w:rPr>
        <w:lastRenderedPageBreak/>
        <w:t>1. Задание</w:t>
      </w:r>
    </w:p>
    <w:p w:rsidR="007F178F" w:rsidRPr="004E1556" w:rsidRDefault="007C1A42">
      <w:pPr>
        <w:pStyle w:val="a0"/>
        <w:spacing w:after="60"/>
        <w:rPr>
          <w:rFonts w:cs="Times New Roman"/>
          <w:sz w:val="28"/>
          <w:szCs w:val="28"/>
        </w:rPr>
      </w:pPr>
      <w:r w:rsidRPr="004E1556">
        <w:rPr>
          <w:rFonts w:cs="Times New Roman"/>
          <w:sz w:val="28"/>
          <w:szCs w:val="28"/>
        </w:rPr>
        <w:t>Изменить имя коммутаторам Cisco;</w:t>
      </w:r>
    </w:p>
    <w:p w:rsidR="007F178F" w:rsidRPr="004E1556" w:rsidRDefault="007C1A42">
      <w:pPr>
        <w:pStyle w:val="a0"/>
        <w:spacing w:after="60"/>
        <w:rPr>
          <w:rFonts w:cs="Times New Roman"/>
          <w:sz w:val="28"/>
          <w:szCs w:val="28"/>
          <w:lang w:val="ru-RU"/>
        </w:rPr>
      </w:pPr>
      <w:r w:rsidRPr="004E1556">
        <w:rPr>
          <w:rFonts w:cs="Times New Roman"/>
          <w:sz w:val="28"/>
          <w:szCs w:val="28"/>
          <w:lang w:val="ru-RU"/>
        </w:rPr>
        <w:t>Обеспечить парольный доступ к привилегированному режиму на коммутаторах;</w:t>
      </w:r>
    </w:p>
    <w:p w:rsidR="007F178F" w:rsidRPr="004E1556" w:rsidRDefault="007C1A42">
      <w:pPr>
        <w:pStyle w:val="a0"/>
        <w:spacing w:after="60"/>
        <w:rPr>
          <w:rFonts w:cs="Times New Roman"/>
          <w:sz w:val="28"/>
          <w:szCs w:val="28"/>
          <w:lang w:val="ru-RU"/>
        </w:rPr>
      </w:pPr>
      <w:r w:rsidRPr="004E1556">
        <w:rPr>
          <w:rFonts w:cs="Times New Roman"/>
          <w:sz w:val="28"/>
          <w:szCs w:val="28"/>
          <w:lang w:val="ru-RU"/>
        </w:rPr>
        <w:t xml:space="preserve">Задать </w:t>
      </w:r>
      <w:r w:rsidRPr="004E1556">
        <w:rPr>
          <w:rFonts w:cs="Times New Roman"/>
          <w:sz w:val="28"/>
          <w:szCs w:val="28"/>
        </w:rPr>
        <w:t>IP</w:t>
      </w:r>
      <w:r w:rsidRPr="004E1556">
        <w:rPr>
          <w:rFonts w:cs="Times New Roman"/>
          <w:sz w:val="28"/>
          <w:szCs w:val="28"/>
          <w:lang w:val="ru-RU"/>
        </w:rPr>
        <w:t>-адреса и маски коммутаторам (172.16.1.11/24, 172.16.1.12/24, 172.16.1.13/24);</w:t>
      </w:r>
    </w:p>
    <w:p w:rsidR="007F178F" w:rsidRPr="004E1556" w:rsidRDefault="007C1A42">
      <w:pPr>
        <w:pStyle w:val="a0"/>
        <w:spacing w:after="60"/>
        <w:rPr>
          <w:rFonts w:cs="Times New Roman"/>
          <w:sz w:val="28"/>
          <w:szCs w:val="28"/>
          <w:lang w:val="ru-RU"/>
        </w:rPr>
      </w:pPr>
      <w:r w:rsidRPr="004E1556">
        <w:rPr>
          <w:rFonts w:cs="Times New Roman"/>
          <w:sz w:val="28"/>
          <w:szCs w:val="28"/>
          <w:lang w:val="ru-RU"/>
        </w:rPr>
        <w:t xml:space="preserve">Задать </w:t>
      </w:r>
      <w:r w:rsidRPr="004E1556">
        <w:rPr>
          <w:rFonts w:cs="Times New Roman"/>
          <w:sz w:val="28"/>
          <w:szCs w:val="28"/>
        </w:rPr>
        <w:t>IP</w:t>
      </w:r>
      <w:r w:rsidRPr="004E1556">
        <w:rPr>
          <w:rFonts w:cs="Times New Roman"/>
          <w:sz w:val="28"/>
          <w:szCs w:val="28"/>
          <w:lang w:val="ru-RU"/>
        </w:rPr>
        <w:t>-адреса и маски сетей персональным компьютерам (172.16.1.1/24, 172.16.1.2/24, 172.16.1.3/24, 172.16.1.4/24);</w:t>
      </w:r>
    </w:p>
    <w:p w:rsidR="007F178F" w:rsidRPr="004E1556" w:rsidRDefault="007C1A42">
      <w:pPr>
        <w:pStyle w:val="a0"/>
        <w:spacing w:after="60"/>
        <w:rPr>
          <w:rFonts w:cs="Times New Roman"/>
          <w:sz w:val="28"/>
          <w:szCs w:val="28"/>
          <w:lang w:val="ru-RU"/>
        </w:rPr>
      </w:pPr>
      <w:r w:rsidRPr="004E1556">
        <w:rPr>
          <w:rFonts w:cs="Times New Roman"/>
          <w:sz w:val="28"/>
          <w:szCs w:val="28"/>
          <w:lang w:val="ru-RU"/>
        </w:rPr>
        <w:t xml:space="preserve">Убедиться в достижимости всех объектов сети по протоколу </w:t>
      </w:r>
      <w:r w:rsidRPr="004E1556">
        <w:rPr>
          <w:rFonts w:cs="Times New Roman"/>
          <w:sz w:val="28"/>
          <w:szCs w:val="28"/>
        </w:rPr>
        <w:t>IP</w:t>
      </w:r>
      <w:r w:rsidRPr="004E1556">
        <w:rPr>
          <w:rFonts w:cs="Times New Roman"/>
          <w:sz w:val="28"/>
          <w:szCs w:val="28"/>
          <w:lang w:val="ru-RU"/>
        </w:rPr>
        <w:t>;</w:t>
      </w:r>
    </w:p>
    <w:p w:rsidR="007F178F" w:rsidRPr="004E1556" w:rsidRDefault="007C1A42">
      <w:pPr>
        <w:pStyle w:val="a0"/>
        <w:spacing w:after="60"/>
        <w:rPr>
          <w:rFonts w:cs="Times New Roman"/>
          <w:sz w:val="28"/>
          <w:szCs w:val="28"/>
          <w:lang w:val="ru-RU"/>
        </w:rPr>
      </w:pPr>
      <w:r w:rsidRPr="004E1556">
        <w:rPr>
          <w:rFonts w:cs="Times New Roman"/>
          <w:sz w:val="28"/>
          <w:szCs w:val="28"/>
          <w:lang w:val="ru-RU"/>
        </w:rPr>
        <w:t xml:space="preserve">Переключившись в «Режим симуляции», рассмотреть и пояснить процесс обмена данными по протоколу </w:t>
      </w:r>
      <w:r w:rsidRPr="004E1556">
        <w:rPr>
          <w:rFonts w:cs="Times New Roman"/>
          <w:sz w:val="28"/>
          <w:szCs w:val="28"/>
        </w:rPr>
        <w:t>ICMP</w:t>
      </w:r>
      <w:r w:rsidRPr="004E1556">
        <w:rPr>
          <w:rFonts w:cs="Times New Roman"/>
          <w:sz w:val="28"/>
          <w:szCs w:val="28"/>
          <w:lang w:val="ru-RU"/>
        </w:rPr>
        <w:t xml:space="preserve"> между устройствами (выполнив команду </w:t>
      </w:r>
      <w:r w:rsidRPr="004E1556">
        <w:rPr>
          <w:rFonts w:cs="Times New Roman"/>
          <w:sz w:val="28"/>
          <w:szCs w:val="28"/>
        </w:rPr>
        <w:t>Ping</w:t>
      </w:r>
      <w:r w:rsidRPr="004E1556">
        <w:rPr>
          <w:rFonts w:cs="Times New Roman"/>
          <w:sz w:val="28"/>
          <w:szCs w:val="28"/>
          <w:lang w:val="ru-RU"/>
        </w:rPr>
        <w:t xml:space="preserve"> с одного компьютера на другой), пояснить роль протокола </w:t>
      </w:r>
      <w:r w:rsidRPr="004E1556">
        <w:rPr>
          <w:rFonts w:cs="Times New Roman"/>
          <w:sz w:val="28"/>
          <w:szCs w:val="28"/>
        </w:rPr>
        <w:t>ARP</w:t>
      </w:r>
      <w:r w:rsidRPr="004E1556">
        <w:rPr>
          <w:rFonts w:cs="Times New Roman"/>
          <w:sz w:val="28"/>
          <w:szCs w:val="28"/>
          <w:lang w:val="ru-RU"/>
        </w:rPr>
        <w:t xml:space="preserve"> в этом процессе.</w:t>
      </w:r>
    </w:p>
    <w:p w:rsidR="00B8498E" w:rsidRDefault="00B8498E">
      <w:pPr>
        <w:spacing w:before="240" w:after="120"/>
        <w:rPr>
          <w:rFonts w:cs="Times New Roman"/>
          <w:b/>
          <w:sz w:val="28"/>
          <w:szCs w:val="28"/>
          <w:lang w:val="ru-RU"/>
        </w:rPr>
      </w:pPr>
    </w:p>
    <w:p w:rsidR="00B8498E" w:rsidRDefault="00B8498E">
      <w:pPr>
        <w:spacing w:before="240" w:after="120"/>
        <w:rPr>
          <w:rFonts w:cs="Times New Roman"/>
          <w:b/>
          <w:sz w:val="28"/>
          <w:szCs w:val="28"/>
          <w:lang w:val="ru-RU"/>
        </w:rPr>
      </w:pPr>
    </w:p>
    <w:p w:rsidR="00B8498E" w:rsidRDefault="00B8498E">
      <w:pPr>
        <w:spacing w:before="240" w:after="120"/>
        <w:rPr>
          <w:rFonts w:cs="Times New Roman"/>
          <w:b/>
          <w:sz w:val="28"/>
          <w:szCs w:val="28"/>
          <w:lang w:val="ru-RU"/>
        </w:rPr>
      </w:pPr>
    </w:p>
    <w:p w:rsidR="00B8498E" w:rsidRDefault="00B8498E">
      <w:pPr>
        <w:spacing w:before="240" w:after="120"/>
        <w:rPr>
          <w:rFonts w:cs="Times New Roman"/>
          <w:b/>
          <w:sz w:val="28"/>
          <w:szCs w:val="28"/>
          <w:lang w:val="ru-RU"/>
        </w:rPr>
      </w:pPr>
    </w:p>
    <w:p w:rsidR="007F178F" w:rsidRPr="004E1556" w:rsidRDefault="007C1A42">
      <w:pPr>
        <w:spacing w:before="240" w:after="120"/>
        <w:rPr>
          <w:rFonts w:cs="Times New Roman"/>
          <w:sz w:val="28"/>
          <w:szCs w:val="28"/>
          <w:lang w:val="ru-RU"/>
        </w:rPr>
      </w:pPr>
      <w:r w:rsidRPr="004E1556">
        <w:rPr>
          <w:rFonts w:cs="Times New Roman"/>
          <w:b/>
          <w:sz w:val="28"/>
          <w:szCs w:val="28"/>
          <w:lang w:val="ru-RU"/>
        </w:rPr>
        <w:t>2. Схема сети</w:t>
      </w:r>
    </w:p>
    <w:p w:rsidR="007F178F" w:rsidRPr="004E1556" w:rsidRDefault="007C1A42">
      <w:pPr>
        <w:spacing w:after="120"/>
        <w:rPr>
          <w:rFonts w:cs="Times New Roman"/>
          <w:sz w:val="28"/>
          <w:szCs w:val="28"/>
          <w:lang w:val="ru-RU"/>
        </w:rPr>
      </w:pPr>
      <w:r w:rsidRPr="004E1556">
        <w:rPr>
          <w:rFonts w:cs="Times New Roman"/>
          <w:sz w:val="28"/>
          <w:szCs w:val="28"/>
          <w:lang w:val="ru-RU"/>
        </w:rPr>
        <w:t xml:space="preserve">Топология компьютерной сети спроектирована и собрана в программном эмуляторе </w:t>
      </w:r>
      <w:r w:rsidRPr="004E1556">
        <w:rPr>
          <w:rFonts w:cs="Times New Roman"/>
          <w:sz w:val="28"/>
          <w:szCs w:val="28"/>
        </w:rPr>
        <w:t>Cisco</w:t>
      </w:r>
      <w:r w:rsidRPr="004E1556">
        <w:rPr>
          <w:rFonts w:cs="Times New Roman"/>
          <w:sz w:val="28"/>
          <w:szCs w:val="28"/>
          <w:lang w:val="ru-RU"/>
        </w:rPr>
        <w:t xml:space="preserve"> </w:t>
      </w:r>
      <w:r w:rsidRPr="004E1556">
        <w:rPr>
          <w:rFonts w:cs="Times New Roman"/>
          <w:sz w:val="28"/>
          <w:szCs w:val="28"/>
        </w:rPr>
        <w:t>Packet</w:t>
      </w:r>
      <w:r w:rsidRPr="004E1556">
        <w:rPr>
          <w:rFonts w:cs="Times New Roman"/>
          <w:sz w:val="28"/>
          <w:szCs w:val="28"/>
          <w:lang w:val="ru-RU"/>
        </w:rPr>
        <w:t xml:space="preserve"> </w:t>
      </w:r>
      <w:r w:rsidRPr="004E1556">
        <w:rPr>
          <w:rFonts w:cs="Times New Roman"/>
          <w:sz w:val="28"/>
          <w:szCs w:val="28"/>
        </w:rPr>
        <w:t>Tracer</w:t>
      </w:r>
      <w:r w:rsidRPr="004E1556">
        <w:rPr>
          <w:rFonts w:cs="Times New Roman"/>
          <w:sz w:val="28"/>
          <w:szCs w:val="28"/>
          <w:lang w:val="ru-RU"/>
        </w:rPr>
        <w:t xml:space="preserve"> на основании индивидуального графического задания. На схеме развернуты 3 управляемых коммутатора 2-го уровня и 4 персональных компьютера, объединенные в общую сетевую инфраструктуру.</w:t>
      </w:r>
    </w:p>
    <w:p w:rsidR="009677EB" w:rsidRPr="004E1556" w:rsidRDefault="009677EB" w:rsidP="009677EB">
      <w:pPr>
        <w:rPr>
          <w:rFonts w:cs="Times New Roman"/>
          <w:sz w:val="28"/>
          <w:szCs w:val="28"/>
          <w:lang w:val="ru-RU"/>
        </w:rPr>
      </w:pPr>
      <w:r w:rsidRPr="004E1556">
        <w:rPr>
          <w:rFonts w:cs="Times New Roman"/>
          <w:sz w:val="28"/>
          <w:szCs w:val="28"/>
          <w:lang w:val="ru-RU"/>
        </w:rPr>
        <w:lastRenderedPageBreak/>
        <w:br/>
      </w:r>
      <w:r w:rsidRPr="004E1556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0FEF0DFE" wp14:editId="777B031F">
            <wp:extent cx="5943600" cy="34143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77EB" w:rsidRPr="004E1556" w:rsidRDefault="009677EB">
      <w:pPr>
        <w:spacing w:after="120"/>
        <w:rPr>
          <w:rFonts w:cs="Times New Roman"/>
          <w:i/>
          <w:sz w:val="28"/>
          <w:szCs w:val="28"/>
          <w:lang w:val="ru-RU"/>
        </w:rPr>
      </w:pPr>
    </w:p>
    <w:p w:rsidR="007F178F" w:rsidRPr="004E1556" w:rsidRDefault="009677EB">
      <w:pPr>
        <w:spacing w:after="120"/>
        <w:rPr>
          <w:rFonts w:cs="Times New Roman"/>
          <w:sz w:val="28"/>
          <w:szCs w:val="28"/>
          <w:lang w:val="ru-RU"/>
        </w:rPr>
      </w:pPr>
      <w:r w:rsidRPr="004E1556">
        <w:rPr>
          <w:rFonts w:cs="Times New Roman"/>
          <w:i/>
          <w:sz w:val="28"/>
          <w:szCs w:val="28"/>
          <w:lang w:val="ru-RU"/>
        </w:rPr>
        <w:t xml:space="preserve"> </w:t>
      </w:r>
      <w:r w:rsidR="007C1A42" w:rsidRPr="004E1556">
        <w:rPr>
          <w:rFonts w:cs="Times New Roman"/>
          <w:i/>
          <w:sz w:val="28"/>
          <w:szCs w:val="28"/>
          <w:lang w:val="ru-RU"/>
        </w:rPr>
        <w:t>Рис. 1. Графическая схема исследуемой сети.</w:t>
      </w:r>
    </w:p>
    <w:p w:rsidR="009677EB" w:rsidRPr="004E1556" w:rsidRDefault="009677EB">
      <w:pPr>
        <w:spacing w:before="240" w:after="120"/>
        <w:rPr>
          <w:rFonts w:cs="Times New Roman"/>
          <w:b/>
          <w:sz w:val="28"/>
          <w:szCs w:val="28"/>
          <w:lang w:val="ru-RU"/>
        </w:rPr>
      </w:pPr>
    </w:p>
    <w:p w:rsidR="00B8498E" w:rsidRDefault="00B8498E">
      <w:pPr>
        <w:spacing w:before="240" w:after="120"/>
        <w:rPr>
          <w:rFonts w:cs="Times New Roman"/>
          <w:b/>
          <w:sz w:val="28"/>
          <w:szCs w:val="28"/>
          <w:lang w:val="ru-RU"/>
        </w:rPr>
      </w:pPr>
    </w:p>
    <w:p w:rsidR="00B8498E" w:rsidRDefault="00B8498E">
      <w:pPr>
        <w:spacing w:before="240" w:after="120"/>
        <w:rPr>
          <w:rFonts w:cs="Times New Roman"/>
          <w:b/>
          <w:sz w:val="28"/>
          <w:szCs w:val="28"/>
          <w:lang w:val="ru-RU"/>
        </w:rPr>
      </w:pPr>
    </w:p>
    <w:p w:rsidR="007F178F" w:rsidRPr="004E1556" w:rsidRDefault="007C1A42">
      <w:pPr>
        <w:spacing w:before="240" w:after="120"/>
        <w:rPr>
          <w:rFonts w:cs="Times New Roman"/>
          <w:sz w:val="28"/>
          <w:szCs w:val="28"/>
          <w:lang w:val="ru-RU"/>
        </w:rPr>
      </w:pPr>
      <w:r w:rsidRPr="004E1556">
        <w:rPr>
          <w:rFonts w:cs="Times New Roman"/>
          <w:b/>
          <w:sz w:val="28"/>
          <w:szCs w:val="28"/>
          <w:lang w:val="ru-RU"/>
        </w:rPr>
        <w:t>3. Ход работы</w:t>
      </w:r>
    </w:p>
    <w:p w:rsidR="007F178F" w:rsidRPr="004E1556" w:rsidRDefault="007C1A42">
      <w:pPr>
        <w:spacing w:before="240" w:after="120"/>
        <w:rPr>
          <w:rFonts w:cs="Times New Roman"/>
          <w:sz w:val="28"/>
          <w:szCs w:val="28"/>
          <w:lang w:val="ru-RU"/>
        </w:rPr>
      </w:pPr>
      <w:r w:rsidRPr="004E1556">
        <w:rPr>
          <w:rFonts w:cs="Times New Roman"/>
          <w:b/>
          <w:sz w:val="28"/>
          <w:szCs w:val="28"/>
          <w:lang w:val="ru-RU"/>
        </w:rPr>
        <w:t xml:space="preserve">3.1. Первоначальное конфигурирование коммутаторов через </w:t>
      </w:r>
      <w:r w:rsidRPr="004E1556">
        <w:rPr>
          <w:rFonts w:cs="Times New Roman"/>
          <w:b/>
          <w:sz w:val="28"/>
          <w:szCs w:val="28"/>
        </w:rPr>
        <w:t>CLI</w:t>
      </w:r>
    </w:p>
    <w:p w:rsidR="007F178F" w:rsidRPr="004E1556" w:rsidRDefault="007C1A42">
      <w:pPr>
        <w:spacing w:after="120"/>
        <w:rPr>
          <w:rFonts w:cs="Times New Roman"/>
          <w:sz w:val="28"/>
          <w:szCs w:val="28"/>
        </w:rPr>
      </w:pPr>
      <w:r w:rsidRPr="004E1556">
        <w:rPr>
          <w:rFonts w:cs="Times New Roman"/>
          <w:sz w:val="28"/>
          <w:szCs w:val="28"/>
          <w:lang w:val="ru-RU"/>
        </w:rPr>
        <w:t>Настройка коммутаторов выполнялась с помощью интерфейса командной строки (</w:t>
      </w:r>
      <w:r w:rsidRPr="004E1556">
        <w:rPr>
          <w:rFonts w:cs="Times New Roman"/>
          <w:sz w:val="28"/>
          <w:szCs w:val="28"/>
        </w:rPr>
        <w:t>CLI</w:t>
      </w:r>
      <w:r w:rsidRPr="004E1556">
        <w:rPr>
          <w:rFonts w:cs="Times New Roman"/>
          <w:sz w:val="28"/>
          <w:szCs w:val="28"/>
          <w:lang w:val="ru-RU"/>
        </w:rPr>
        <w:t xml:space="preserve">). Для каждого коммутатора задано новое системное имя, активирована встроенная криптографическая защита паролем для входа в привилегированный режим управления, а также назначен </w:t>
      </w:r>
      <w:r w:rsidRPr="004E1556">
        <w:rPr>
          <w:rFonts w:cs="Times New Roman"/>
          <w:sz w:val="28"/>
          <w:szCs w:val="28"/>
        </w:rPr>
        <w:t>IP</w:t>
      </w:r>
      <w:r w:rsidRPr="004E1556">
        <w:rPr>
          <w:rFonts w:cs="Times New Roman"/>
          <w:sz w:val="28"/>
          <w:szCs w:val="28"/>
          <w:lang w:val="ru-RU"/>
        </w:rPr>
        <w:t>-адрес на виртуальный интерфейс управления (</w:t>
      </w:r>
      <w:r w:rsidRPr="004E1556">
        <w:rPr>
          <w:rFonts w:cs="Times New Roman"/>
          <w:sz w:val="28"/>
          <w:szCs w:val="28"/>
        </w:rPr>
        <w:t>SVI</w:t>
      </w:r>
      <w:r w:rsidRPr="004E1556">
        <w:rPr>
          <w:rFonts w:cs="Times New Roman"/>
          <w:sz w:val="28"/>
          <w:szCs w:val="28"/>
          <w:lang w:val="ru-RU"/>
        </w:rPr>
        <w:t xml:space="preserve">) </w:t>
      </w:r>
      <w:proofErr w:type="spellStart"/>
      <w:r w:rsidRPr="004E1556">
        <w:rPr>
          <w:rFonts w:cs="Times New Roman"/>
          <w:sz w:val="28"/>
          <w:szCs w:val="28"/>
        </w:rPr>
        <w:t>Vlan</w:t>
      </w:r>
      <w:proofErr w:type="spellEnd"/>
      <w:r w:rsidRPr="004E1556">
        <w:rPr>
          <w:rFonts w:cs="Times New Roman"/>
          <w:sz w:val="28"/>
          <w:szCs w:val="28"/>
          <w:lang w:val="ru-RU"/>
        </w:rPr>
        <w:t xml:space="preserve">1. </w:t>
      </w:r>
      <w:r w:rsidRPr="004E1556">
        <w:rPr>
          <w:rFonts w:cs="Times New Roman"/>
          <w:sz w:val="28"/>
          <w:szCs w:val="28"/>
        </w:rPr>
        <w:t>Маска подсети для префикса /24 определена как 255.255.255.0.</w:t>
      </w:r>
    </w:p>
    <w:p w:rsidR="004E1556" w:rsidRDefault="004E1556">
      <w:pPr>
        <w:spacing w:after="120"/>
        <w:rPr>
          <w:rFonts w:cs="Times New Roman"/>
          <w:b/>
          <w:sz w:val="28"/>
          <w:szCs w:val="28"/>
        </w:rPr>
      </w:pPr>
    </w:p>
    <w:p w:rsidR="004E1556" w:rsidRDefault="004E1556">
      <w:pPr>
        <w:spacing w:after="120"/>
        <w:rPr>
          <w:rFonts w:cs="Times New Roman"/>
          <w:b/>
          <w:sz w:val="28"/>
          <w:szCs w:val="28"/>
        </w:rPr>
      </w:pPr>
    </w:p>
    <w:p w:rsidR="004E1556" w:rsidRDefault="004E1556">
      <w:pPr>
        <w:spacing w:after="120"/>
        <w:rPr>
          <w:rFonts w:cs="Times New Roman"/>
          <w:b/>
          <w:sz w:val="28"/>
          <w:szCs w:val="28"/>
        </w:rPr>
      </w:pPr>
    </w:p>
    <w:p w:rsidR="004E1556" w:rsidRDefault="004E1556">
      <w:pPr>
        <w:spacing w:after="120"/>
        <w:rPr>
          <w:rFonts w:cs="Times New Roman"/>
          <w:b/>
          <w:sz w:val="28"/>
          <w:szCs w:val="28"/>
        </w:rPr>
      </w:pPr>
    </w:p>
    <w:p w:rsidR="00B8498E" w:rsidRDefault="00B8498E">
      <w:pPr>
        <w:spacing w:after="120"/>
        <w:rPr>
          <w:rFonts w:cs="Times New Roman"/>
          <w:b/>
          <w:sz w:val="28"/>
          <w:szCs w:val="28"/>
        </w:rPr>
      </w:pPr>
    </w:p>
    <w:p w:rsidR="00B8498E" w:rsidRDefault="00B8498E">
      <w:pPr>
        <w:spacing w:after="120"/>
        <w:rPr>
          <w:rFonts w:cs="Times New Roman"/>
          <w:b/>
          <w:sz w:val="28"/>
          <w:szCs w:val="28"/>
        </w:rPr>
      </w:pPr>
    </w:p>
    <w:p w:rsidR="007F178F" w:rsidRPr="004E1556" w:rsidRDefault="007C1A42">
      <w:pPr>
        <w:spacing w:after="120"/>
        <w:rPr>
          <w:rFonts w:cs="Times New Roman"/>
          <w:sz w:val="28"/>
          <w:szCs w:val="28"/>
        </w:rPr>
      </w:pPr>
      <w:proofErr w:type="spellStart"/>
      <w:r w:rsidRPr="004E1556">
        <w:rPr>
          <w:rFonts w:cs="Times New Roman"/>
          <w:b/>
          <w:sz w:val="28"/>
          <w:szCs w:val="28"/>
        </w:rPr>
        <w:t>Настройка</w:t>
      </w:r>
      <w:proofErr w:type="spellEnd"/>
      <w:r w:rsidRPr="004E1556">
        <w:rPr>
          <w:rFonts w:cs="Times New Roman"/>
          <w:b/>
          <w:sz w:val="28"/>
          <w:szCs w:val="28"/>
        </w:rPr>
        <w:t xml:space="preserve"> Switch1:</w:t>
      </w:r>
    </w:p>
    <w:p w:rsidR="007F178F" w:rsidRPr="004E1556" w:rsidRDefault="007C1A42">
      <w:pPr>
        <w:spacing w:before="80" w:after="80"/>
        <w:ind w:left="360"/>
        <w:rPr>
          <w:rFonts w:cs="Times New Roman"/>
          <w:sz w:val="28"/>
          <w:szCs w:val="28"/>
        </w:rPr>
      </w:pPr>
      <w:r w:rsidRPr="004E1556">
        <w:rPr>
          <w:rFonts w:cs="Times New Roman"/>
          <w:sz w:val="28"/>
          <w:szCs w:val="28"/>
        </w:rPr>
        <w:t>Switch&gt; enable</w:t>
      </w:r>
      <w:r w:rsidRPr="004E1556">
        <w:rPr>
          <w:rFonts w:cs="Times New Roman"/>
          <w:sz w:val="28"/>
          <w:szCs w:val="28"/>
        </w:rPr>
        <w:br/>
        <w:t>Switch# configure terminal</w:t>
      </w:r>
      <w:r w:rsidRPr="004E1556">
        <w:rPr>
          <w:rFonts w:cs="Times New Roman"/>
          <w:sz w:val="28"/>
          <w:szCs w:val="28"/>
        </w:rPr>
        <w:br/>
        <w:t>Switch(config)# hostname Switch1</w:t>
      </w:r>
      <w:r w:rsidRPr="004E1556">
        <w:rPr>
          <w:rFonts w:cs="Times New Roman"/>
          <w:sz w:val="28"/>
          <w:szCs w:val="28"/>
        </w:rPr>
        <w:br/>
        <w:t>Switch1(config)# enable secret cisco_pass</w:t>
      </w:r>
      <w:r w:rsidRPr="004E1556">
        <w:rPr>
          <w:rFonts w:cs="Times New Roman"/>
          <w:sz w:val="28"/>
          <w:szCs w:val="28"/>
        </w:rPr>
        <w:br/>
        <w:t>Switch1(config)# interface vlan 1</w:t>
      </w:r>
      <w:r w:rsidRPr="004E1556">
        <w:rPr>
          <w:rFonts w:cs="Times New Roman"/>
          <w:sz w:val="28"/>
          <w:szCs w:val="28"/>
        </w:rPr>
        <w:br/>
        <w:t>Switch1(config-if)# ip address 172.16.1.11 255.255.255.0</w:t>
      </w:r>
      <w:r w:rsidRPr="004E1556">
        <w:rPr>
          <w:rFonts w:cs="Times New Roman"/>
          <w:sz w:val="28"/>
          <w:szCs w:val="28"/>
        </w:rPr>
        <w:br/>
        <w:t>Switch1(config-if)# no shutdown</w:t>
      </w:r>
      <w:r w:rsidRPr="004E1556">
        <w:rPr>
          <w:rFonts w:cs="Times New Roman"/>
          <w:sz w:val="28"/>
          <w:szCs w:val="28"/>
        </w:rPr>
        <w:br/>
        <w:t>Switch1(config-if)# exit</w:t>
      </w:r>
    </w:p>
    <w:p w:rsidR="007F178F" w:rsidRPr="004E1556" w:rsidRDefault="007C1A42">
      <w:pPr>
        <w:spacing w:after="120"/>
        <w:rPr>
          <w:rFonts w:cs="Times New Roman"/>
          <w:sz w:val="28"/>
          <w:szCs w:val="28"/>
        </w:rPr>
      </w:pPr>
      <w:r w:rsidRPr="004E1556">
        <w:rPr>
          <w:rFonts w:cs="Times New Roman"/>
          <w:b/>
          <w:sz w:val="28"/>
          <w:szCs w:val="28"/>
        </w:rPr>
        <w:t>Настройка Switch2:</w:t>
      </w:r>
    </w:p>
    <w:p w:rsidR="007F178F" w:rsidRPr="004E1556" w:rsidRDefault="007C1A42">
      <w:pPr>
        <w:spacing w:before="80" w:after="80"/>
        <w:ind w:left="360"/>
        <w:rPr>
          <w:rFonts w:cs="Times New Roman"/>
          <w:sz w:val="28"/>
          <w:szCs w:val="28"/>
        </w:rPr>
      </w:pPr>
      <w:r w:rsidRPr="004E1556">
        <w:rPr>
          <w:rFonts w:cs="Times New Roman"/>
          <w:sz w:val="28"/>
          <w:szCs w:val="28"/>
        </w:rPr>
        <w:t>Switch&gt; enable</w:t>
      </w:r>
      <w:r w:rsidRPr="004E1556">
        <w:rPr>
          <w:rFonts w:cs="Times New Roman"/>
          <w:sz w:val="28"/>
          <w:szCs w:val="28"/>
        </w:rPr>
        <w:br/>
        <w:t>Switch# configure terminal</w:t>
      </w:r>
      <w:r w:rsidRPr="004E1556">
        <w:rPr>
          <w:rFonts w:cs="Times New Roman"/>
          <w:sz w:val="28"/>
          <w:szCs w:val="28"/>
        </w:rPr>
        <w:br/>
        <w:t>Switch(config)# hostname Switch2</w:t>
      </w:r>
      <w:r w:rsidRPr="004E1556">
        <w:rPr>
          <w:rFonts w:cs="Times New Roman"/>
          <w:sz w:val="28"/>
          <w:szCs w:val="28"/>
        </w:rPr>
        <w:br/>
        <w:t>Switch2(config)# enable secret cisco_pass</w:t>
      </w:r>
      <w:r w:rsidRPr="004E1556">
        <w:rPr>
          <w:rFonts w:cs="Times New Roman"/>
          <w:sz w:val="28"/>
          <w:szCs w:val="28"/>
        </w:rPr>
        <w:br/>
        <w:t>Switch2(config)# interface vlan 1</w:t>
      </w:r>
      <w:r w:rsidRPr="004E1556">
        <w:rPr>
          <w:rFonts w:cs="Times New Roman"/>
          <w:sz w:val="28"/>
          <w:szCs w:val="28"/>
        </w:rPr>
        <w:br/>
        <w:t>Switch2(config-if)# ip address 172.16.1.12 255.255.255.0</w:t>
      </w:r>
      <w:r w:rsidRPr="004E1556">
        <w:rPr>
          <w:rFonts w:cs="Times New Roman"/>
          <w:sz w:val="28"/>
          <w:szCs w:val="28"/>
        </w:rPr>
        <w:br/>
        <w:t>Switch2(config-if)# no shutdown</w:t>
      </w:r>
      <w:r w:rsidRPr="004E1556">
        <w:rPr>
          <w:rFonts w:cs="Times New Roman"/>
          <w:sz w:val="28"/>
          <w:szCs w:val="28"/>
        </w:rPr>
        <w:br/>
        <w:t>Switch2(config-if)# exit</w:t>
      </w:r>
    </w:p>
    <w:p w:rsidR="007F178F" w:rsidRPr="004E1556" w:rsidRDefault="007C1A42">
      <w:pPr>
        <w:spacing w:after="120"/>
        <w:rPr>
          <w:rFonts w:cs="Times New Roman"/>
          <w:sz w:val="28"/>
          <w:szCs w:val="28"/>
        </w:rPr>
      </w:pPr>
      <w:r w:rsidRPr="004E1556">
        <w:rPr>
          <w:rFonts w:cs="Times New Roman"/>
          <w:b/>
          <w:sz w:val="28"/>
          <w:szCs w:val="28"/>
        </w:rPr>
        <w:t>Настройка Switch3:</w:t>
      </w:r>
    </w:p>
    <w:p w:rsidR="007F178F" w:rsidRPr="004E1556" w:rsidRDefault="007C1A42" w:rsidP="004E1556">
      <w:pPr>
        <w:spacing w:before="80" w:after="80"/>
        <w:ind w:left="360"/>
        <w:rPr>
          <w:rFonts w:cs="Times New Roman"/>
          <w:sz w:val="28"/>
          <w:szCs w:val="28"/>
        </w:rPr>
      </w:pPr>
      <w:r w:rsidRPr="004E1556">
        <w:rPr>
          <w:rFonts w:cs="Times New Roman"/>
          <w:sz w:val="28"/>
          <w:szCs w:val="28"/>
        </w:rPr>
        <w:t>Switch&gt; enable</w:t>
      </w:r>
      <w:r w:rsidRPr="004E1556">
        <w:rPr>
          <w:rFonts w:cs="Times New Roman"/>
          <w:sz w:val="28"/>
          <w:szCs w:val="28"/>
        </w:rPr>
        <w:br/>
        <w:t>Switch# configure terminal</w:t>
      </w:r>
      <w:r w:rsidRPr="004E1556">
        <w:rPr>
          <w:rFonts w:cs="Times New Roman"/>
          <w:sz w:val="28"/>
          <w:szCs w:val="28"/>
        </w:rPr>
        <w:br/>
        <w:t>Switch(config)# hostname Switch3</w:t>
      </w:r>
      <w:r w:rsidRPr="004E1556">
        <w:rPr>
          <w:rFonts w:cs="Times New Roman"/>
          <w:sz w:val="28"/>
          <w:szCs w:val="28"/>
        </w:rPr>
        <w:br/>
        <w:t>Switch3(config)# enable secret cisco_pass</w:t>
      </w:r>
      <w:r w:rsidRPr="004E1556">
        <w:rPr>
          <w:rFonts w:cs="Times New Roman"/>
          <w:sz w:val="28"/>
          <w:szCs w:val="28"/>
        </w:rPr>
        <w:br/>
        <w:t>Switch3(config)# interface vlan 1</w:t>
      </w:r>
      <w:r w:rsidRPr="004E1556">
        <w:rPr>
          <w:rFonts w:cs="Times New Roman"/>
          <w:sz w:val="28"/>
          <w:szCs w:val="28"/>
        </w:rPr>
        <w:br/>
        <w:t>Switch3(config-if)# ip address 172.16.1.13 255.255.255.0</w:t>
      </w:r>
      <w:r w:rsidRPr="004E1556">
        <w:rPr>
          <w:rFonts w:cs="Times New Roman"/>
          <w:sz w:val="28"/>
          <w:szCs w:val="28"/>
        </w:rPr>
        <w:br/>
        <w:t>Switch3(config-if)# no shutdown</w:t>
      </w:r>
      <w:r w:rsidRPr="004E1556">
        <w:rPr>
          <w:rFonts w:cs="Times New Roman"/>
          <w:sz w:val="28"/>
          <w:szCs w:val="28"/>
        </w:rPr>
        <w:br/>
        <w:t>Switch3(config-if)# exit</w:t>
      </w:r>
    </w:p>
    <w:p w:rsidR="007F178F" w:rsidRPr="004E1556" w:rsidRDefault="007C1A42">
      <w:pPr>
        <w:spacing w:after="120"/>
        <w:rPr>
          <w:rFonts w:cs="Times New Roman"/>
          <w:sz w:val="28"/>
          <w:szCs w:val="28"/>
          <w:lang w:val="ru-RU"/>
        </w:rPr>
      </w:pPr>
      <w:r w:rsidRPr="004E1556">
        <w:rPr>
          <w:rFonts w:cs="Times New Roman"/>
          <w:i/>
          <w:sz w:val="28"/>
          <w:szCs w:val="28"/>
          <w:lang w:val="ru-RU"/>
        </w:rPr>
        <w:lastRenderedPageBreak/>
        <w:t xml:space="preserve">Суть выполняемых шагов: Команда </w:t>
      </w:r>
      <w:r w:rsidRPr="004E1556">
        <w:rPr>
          <w:rFonts w:cs="Times New Roman"/>
          <w:i/>
          <w:sz w:val="28"/>
          <w:szCs w:val="28"/>
        </w:rPr>
        <w:t>hostname</w:t>
      </w:r>
      <w:r w:rsidRPr="004E1556">
        <w:rPr>
          <w:rFonts w:cs="Times New Roman"/>
          <w:i/>
          <w:sz w:val="28"/>
          <w:szCs w:val="28"/>
          <w:lang w:val="ru-RU"/>
        </w:rPr>
        <w:t xml:space="preserve"> изменяет имя устройства; </w:t>
      </w:r>
      <w:r w:rsidRPr="004E1556">
        <w:rPr>
          <w:rFonts w:cs="Times New Roman"/>
          <w:i/>
          <w:sz w:val="28"/>
          <w:szCs w:val="28"/>
        </w:rPr>
        <w:t>enable</w:t>
      </w:r>
      <w:r w:rsidRPr="004E1556">
        <w:rPr>
          <w:rFonts w:cs="Times New Roman"/>
          <w:i/>
          <w:sz w:val="28"/>
          <w:szCs w:val="28"/>
          <w:lang w:val="ru-RU"/>
        </w:rPr>
        <w:t xml:space="preserve"> </w:t>
      </w:r>
      <w:r w:rsidRPr="004E1556">
        <w:rPr>
          <w:rFonts w:cs="Times New Roman"/>
          <w:i/>
          <w:sz w:val="28"/>
          <w:szCs w:val="28"/>
        </w:rPr>
        <w:t>secret</w:t>
      </w:r>
      <w:r w:rsidRPr="004E1556">
        <w:rPr>
          <w:rFonts w:cs="Times New Roman"/>
          <w:i/>
          <w:sz w:val="28"/>
          <w:szCs w:val="28"/>
          <w:lang w:val="ru-RU"/>
        </w:rPr>
        <w:t xml:space="preserve"> устанавливает зашифрованный пароль на вход; </w:t>
      </w:r>
      <w:r w:rsidRPr="004E1556">
        <w:rPr>
          <w:rFonts w:cs="Times New Roman"/>
          <w:i/>
          <w:sz w:val="28"/>
          <w:szCs w:val="28"/>
        </w:rPr>
        <w:t>interface</w:t>
      </w:r>
      <w:r w:rsidRPr="004E1556">
        <w:rPr>
          <w:rFonts w:cs="Times New Roman"/>
          <w:i/>
          <w:sz w:val="28"/>
          <w:szCs w:val="28"/>
          <w:lang w:val="ru-RU"/>
        </w:rPr>
        <w:t xml:space="preserve"> </w:t>
      </w:r>
      <w:proofErr w:type="spellStart"/>
      <w:r w:rsidRPr="004E1556">
        <w:rPr>
          <w:rFonts w:cs="Times New Roman"/>
          <w:i/>
          <w:sz w:val="28"/>
          <w:szCs w:val="28"/>
        </w:rPr>
        <w:t>vlan</w:t>
      </w:r>
      <w:proofErr w:type="spellEnd"/>
      <w:r w:rsidRPr="004E1556">
        <w:rPr>
          <w:rFonts w:cs="Times New Roman"/>
          <w:i/>
          <w:sz w:val="28"/>
          <w:szCs w:val="28"/>
          <w:lang w:val="ru-RU"/>
        </w:rPr>
        <w:t xml:space="preserve"> 1 открывает доступ к настройке виртуального интерфейса коммутатора; </w:t>
      </w:r>
      <w:proofErr w:type="spellStart"/>
      <w:r w:rsidRPr="004E1556">
        <w:rPr>
          <w:rFonts w:cs="Times New Roman"/>
          <w:i/>
          <w:sz w:val="28"/>
          <w:szCs w:val="28"/>
        </w:rPr>
        <w:t>ip</w:t>
      </w:r>
      <w:proofErr w:type="spellEnd"/>
      <w:r w:rsidRPr="004E1556">
        <w:rPr>
          <w:rFonts w:cs="Times New Roman"/>
          <w:i/>
          <w:sz w:val="28"/>
          <w:szCs w:val="28"/>
          <w:lang w:val="ru-RU"/>
        </w:rPr>
        <w:t xml:space="preserve"> </w:t>
      </w:r>
      <w:r w:rsidRPr="004E1556">
        <w:rPr>
          <w:rFonts w:cs="Times New Roman"/>
          <w:i/>
          <w:sz w:val="28"/>
          <w:szCs w:val="28"/>
        </w:rPr>
        <w:t>address</w:t>
      </w:r>
      <w:r w:rsidRPr="004E1556">
        <w:rPr>
          <w:rFonts w:cs="Times New Roman"/>
          <w:i/>
          <w:sz w:val="28"/>
          <w:szCs w:val="28"/>
          <w:lang w:val="ru-RU"/>
        </w:rPr>
        <w:t xml:space="preserve"> привязывает </w:t>
      </w:r>
      <w:r w:rsidRPr="004E1556">
        <w:rPr>
          <w:rFonts w:cs="Times New Roman"/>
          <w:i/>
          <w:sz w:val="28"/>
          <w:szCs w:val="28"/>
        </w:rPr>
        <w:t>IP</w:t>
      </w:r>
      <w:r w:rsidRPr="004E1556">
        <w:rPr>
          <w:rFonts w:cs="Times New Roman"/>
          <w:i/>
          <w:sz w:val="28"/>
          <w:szCs w:val="28"/>
          <w:lang w:val="ru-RU"/>
        </w:rPr>
        <w:t xml:space="preserve">-адрес и маску; </w:t>
      </w:r>
      <w:r w:rsidRPr="004E1556">
        <w:rPr>
          <w:rFonts w:cs="Times New Roman"/>
          <w:i/>
          <w:sz w:val="28"/>
          <w:szCs w:val="28"/>
        </w:rPr>
        <w:t>no</w:t>
      </w:r>
      <w:r w:rsidRPr="004E1556">
        <w:rPr>
          <w:rFonts w:cs="Times New Roman"/>
          <w:i/>
          <w:sz w:val="28"/>
          <w:szCs w:val="28"/>
          <w:lang w:val="ru-RU"/>
        </w:rPr>
        <w:t xml:space="preserve"> </w:t>
      </w:r>
      <w:r w:rsidRPr="004E1556">
        <w:rPr>
          <w:rFonts w:cs="Times New Roman"/>
          <w:i/>
          <w:sz w:val="28"/>
          <w:szCs w:val="28"/>
        </w:rPr>
        <w:t>shutdown</w:t>
      </w:r>
      <w:r w:rsidRPr="004E1556">
        <w:rPr>
          <w:rFonts w:cs="Times New Roman"/>
          <w:i/>
          <w:sz w:val="28"/>
          <w:szCs w:val="28"/>
          <w:lang w:val="ru-RU"/>
        </w:rPr>
        <w:t xml:space="preserve"> </w:t>
      </w:r>
      <w:proofErr w:type="spellStart"/>
      <w:r w:rsidRPr="004E1556">
        <w:rPr>
          <w:rFonts w:cs="Times New Roman"/>
          <w:i/>
          <w:sz w:val="28"/>
          <w:szCs w:val="28"/>
          <w:lang w:val="ru-RU"/>
        </w:rPr>
        <w:t>программно</w:t>
      </w:r>
      <w:proofErr w:type="spellEnd"/>
      <w:r w:rsidRPr="004E1556">
        <w:rPr>
          <w:rFonts w:cs="Times New Roman"/>
          <w:i/>
          <w:sz w:val="28"/>
          <w:szCs w:val="28"/>
          <w:lang w:val="ru-RU"/>
        </w:rPr>
        <w:t xml:space="preserve"> включает данный интерфейс.</w:t>
      </w:r>
    </w:p>
    <w:p w:rsidR="007F178F" w:rsidRDefault="007F178F">
      <w:pPr>
        <w:spacing w:before="240" w:after="240"/>
        <w:jc w:val="center"/>
        <w:rPr>
          <w:rFonts w:cs="Times New Roman"/>
          <w:sz w:val="28"/>
          <w:szCs w:val="28"/>
          <w:lang w:val="ru-RU"/>
        </w:rPr>
      </w:pPr>
    </w:p>
    <w:p w:rsidR="00B8498E" w:rsidRDefault="00B8498E">
      <w:pPr>
        <w:spacing w:before="240" w:after="240"/>
        <w:jc w:val="center"/>
        <w:rPr>
          <w:rFonts w:cs="Times New Roman"/>
          <w:sz w:val="28"/>
          <w:szCs w:val="28"/>
          <w:lang w:val="ru-RU"/>
        </w:rPr>
      </w:pPr>
    </w:p>
    <w:p w:rsidR="00B8498E" w:rsidRPr="004E1556" w:rsidRDefault="00B8498E">
      <w:pPr>
        <w:spacing w:before="240" w:after="240"/>
        <w:jc w:val="center"/>
        <w:rPr>
          <w:rFonts w:cs="Times New Roman"/>
          <w:sz w:val="28"/>
          <w:szCs w:val="28"/>
          <w:lang w:val="ru-RU"/>
        </w:rPr>
      </w:pPr>
    </w:p>
    <w:p w:rsidR="007F178F" w:rsidRPr="004E1556" w:rsidRDefault="007C1A42">
      <w:pPr>
        <w:spacing w:before="240" w:after="120"/>
        <w:rPr>
          <w:rFonts w:cs="Times New Roman"/>
          <w:sz w:val="28"/>
          <w:szCs w:val="28"/>
          <w:lang w:val="ru-RU"/>
        </w:rPr>
      </w:pPr>
      <w:r w:rsidRPr="004E1556">
        <w:rPr>
          <w:rFonts w:cs="Times New Roman"/>
          <w:b/>
          <w:sz w:val="28"/>
          <w:szCs w:val="28"/>
          <w:lang w:val="ru-RU"/>
        </w:rPr>
        <w:t>3.2. Конфигурация сетевых параметров оконечных узлов (ПК)</w:t>
      </w:r>
    </w:p>
    <w:p w:rsidR="007F178F" w:rsidRPr="004E1556" w:rsidRDefault="007C1A42">
      <w:pPr>
        <w:spacing w:after="120"/>
        <w:rPr>
          <w:rFonts w:cs="Times New Roman"/>
          <w:sz w:val="28"/>
          <w:szCs w:val="28"/>
          <w:lang w:val="ru-RU"/>
        </w:rPr>
      </w:pPr>
      <w:r w:rsidRPr="004E1556">
        <w:rPr>
          <w:rFonts w:cs="Times New Roman"/>
          <w:sz w:val="28"/>
          <w:szCs w:val="28"/>
          <w:lang w:val="ru-RU"/>
        </w:rPr>
        <w:t>Для всех персональных компьютеров (</w:t>
      </w:r>
      <w:r w:rsidRPr="004E1556">
        <w:rPr>
          <w:rFonts w:cs="Times New Roman"/>
          <w:sz w:val="28"/>
          <w:szCs w:val="28"/>
        </w:rPr>
        <w:t>PC</w:t>
      </w:r>
      <w:r w:rsidRPr="004E1556">
        <w:rPr>
          <w:rFonts w:cs="Times New Roman"/>
          <w:sz w:val="28"/>
          <w:szCs w:val="28"/>
          <w:lang w:val="ru-RU"/>
        </w:rPr>
        <w:t>1–</w:t>
      </w:r>
      <w:r w:rsidRPr="004E1556">
        <w:rPr>
          <w:rFonts w:cs="Times New Roman"/>
          <w:sz w:val="28"/>
          <w:szCs w:val="28"/>
        </w:rPr>
        <w:t>PC</w:t>
      </w:r>
      <w:r w:rsidRPr="004E1556">
        <w:rPr>
          <w:rFonts w:cs="Times New Roman"/>
          <w:sz w:val="28"/>
          <w:szCs w:val="28"/>
          <w:lang w:val="ru-RU"/>
        </w:rPr>
        <w:t xml:space="preserve">4) статические сетевые настройки были прописаны в графической вкладке </w:t>
      </w:r>
      <w:r w:rsidRPr="004E1556">
        <w:rPr>
          <w:rFonts w:cs="Times New Roman"/>
          <w:sz w:val="28"/>
          <w:szCs w:val="28"/>
        </w:rPr>
        <w:t>Desktop</w:t>
      </w:r>
      <w:r w:rsidRPr="004E1556">
        <w:rPr>
          <w:rFonts w:cs="Times New Roman"/>
          <w:sz w:val="28"/>
          <w:szCs w:val="28"/>
          <w:lang w:val="ru-RU"/>
        </w:rPr>
        <w:t xml:space="preserve"> -&gt; </w:t>
      </w:r>
      <w:r w:rsidRPr="004E1556">
        <w:rPr>
          <w:rFonts w:cs="Times New Roman"/>
          <w:sz w:val="28"/>
          <w:szCs w:val="28"/>
        </w:rPr>
        <w:t>IP</w:t>
      </w:r>
      <w:r w:rsidRPr="004E1556">
        <w:rPr>
          <w:rFonts w:cs="Times New Roman"/>
          <w:sz w:val="28"/>
          <w:szCs w:val="28"/>
          <w:lang w:val="ru-RU"/>
        </w:rPr>
        <w:t xml:space="preserve"> </w:t>
      </w:r>
      <w:r w:rsidRPr="004E1556">
        <w:rPr>
          <w:rFonts w:cs="Times New Roman"/>
          <w:sz w:val="28"/>
          <w:szCs w:val="28"/>
        </w:rPr>
        <w:t>Configuration</w:t>
      </w:r>
      <w:r w:rsidRPr="004E1556">
        <w:rPr>
          <w:rFonts w:cs="Times New Roman"/>
          <w:sz w:val="28"/>
          <w:szCs w:val="28"/>
          <w:lang w:val="ru-RU"/>
        </w:rPr>
        <w:t>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7"/>
        <w:gridCol w:w="3116"/>
        <w:gridCol w:w="3117"/>
      </w:tblGrid>
      <w:tr w:rsidR="007F178F" w:rsidRPr="004E1556" w:rsidTr="004E1556">
        <w:tc>
          <w:tcPr>
            <w:tcW w:w="3117" w:type="dxa"/>
          </w:tcPr>
          <w:p w:rsidR="007F178F" w:rsidRPr="004E1556" w:rsidRDefault="007C1A42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4E1556">
              <w:rPr>
                <w:rFonts w:cs="Times New Roman"/>
                <w:b/>
                <w:sz w:val="28"/>
                <w:szCs w:val="28"/>
              </w:rPr>
              <w:t>Устройство</w:t>
            </w:r>
            <w:proofErr w:type="spellEnd"/>
          </w:p>
        </w:tc>
        <w:tc>
          <w:tcPr>
            <w:tcW w:w="3116" w:type="dxa"/>
          </w:tcPr>
          <w:p w:rsidR="007F178F" w:rsidRPr="004E1556" w:rsidRDefault="007C1A42">
            <w:pPr>
              <w:rPr>
                <w:rFonts w:cs="Times New Roman"/>
                <w:sz w:val="28"/>
                <w:szCs w:val="28"/>
              </w:rPr>
            </w:pPr>
            <w:r w:rsidRPr="004E1556">
              <w:rPr>
                <w:rFonts w:cs="Times New Roman"/>
                <w:b/>
                <w:sz w:val="28"/>
                <w:szCs w:val="28"/>
              </w:rPr>
              <w:t>IP-адрес</w:t>
            </w:r>
          </w:p>
        </w:tc>
        <w:tc>
          <w:tcPr>
            <w:tcW w:w="3117" w:type="dxa"/>
          </w:tcPr>
          <w:p w:rsidR="007F178F" w:rsidRPr="004E1556" w:rsidRDefault="007C1A42">
            <w:pPr>
              <w:rPr>
                <w:rFonts w:cs="Times New Roman"/>
                <w:sz w:val="28"/>
                <w:szCs w:val="28"/>
              </w:rPr>
            </w:pPr>
            <w:r w:rsidRPr="004E1556">
              <w:rPr>
                <w:rFonts w:cs="Times New Roman"/>
                <w:b/>
                <w:sz w:val="28"/>
                <w:szCs w:val="28"/>
              </w:rPr>
              <w:t>Маска подсети</w:t>
            </w:r>
          </w:p>
        </w:tc>
      </w:tr>
      <w:tr w:rsidR="007F178F" w:rsidRPr="004E1556" w:rsidTr="004E1556">
        <w:tc>
          <w:tcPr>
            <w:tcW w:w="3117" w:type="dxa"/>
          </w:tcPr>
          <w:p w:rsidR="007F178F" w:rsidRPr="004E1556" w:rsidRDefault="007C1A42">
            <w:pPr>
              <w:rPr>
                <w:rFonts w:cs="Times New Roman"/>
                <w:sz w:val="28"/>
                <w:szCs w:val="28"/>
              </w:rPr>
            </w:pPr>
            <w:r w:rsidRPr="004E1556">
              <w:rPr>
                <w:rFonts w:cs="Times New Roman"/>
                <w:sz w:val="28"/>
                <w:szCs w:val="28"/>
              </w:rPr>
              <w:t>PC1</w:t>
            </w:r>
          </w:p>
        </w:tc>
        <w:tc>
          <w:tcPr>
            <w:tcW w:w="3116" w:type="dxa"/>
          </w:tcPr>
          <w:p w:rsidR="007F178F" w:rsidRPr="004E1556" w:rsidRDefault="007C1A42">
            <w:pPr>
              <w:rPr>
                <w:rFonts w:cs="Times New Roman"/>
                <w:sz w:val="28"/>
                <w:szCs w:val="28"/>
              </w:rPr>
            </w:pPr>
            <w:r w:rsidRPr="004E1556">
              <w:rPr>
                <w:rFonts w:cs="Times New Roman"/>
                <w:sz w:val="28"/>
                <w:szCs w:val="28"/>
              </w:rPr>
              <w:t>172.16.1.1</w:t>
            </w:r>
          </w:p>
        </w:tc>
        <w:tc>
          <w:tcPr>
            <w:tcW w:w="3117" w:type="dxa"/>
          </w:tcPr>
          <w:p w:rsidR="007F178F" w:rsidRPr="004E1556" w:rsidRDefault="007C1A42">
            <w:pPr>
              <w:rPr>
                <w:rFonts w:cs="Times New Roman"/>
                <w:sz w:val="28"/>
                <w:szCs w:val="28"/>
              </w:rPr>
            </w:pPr>
            <w:r w:rsidRPr="004E1556">
              <w:rPr>
                <w:rFonts w:cs="Times New Roman"/>
                <w:sz w:val="28"/>
                <w:szCs w:val="28"/>
              </w:rPr>
              <w:t>255.255.255.0</w:t>
            </w:r>
          </w:p>
        </w:tc>
      </w:tr>
      <w:tr w:rsidR="007F178F" w:rsidRPr="004E1556" w:rsidTr="004E1556">
        <w:tc>
          <w:tcPr>
            <w:tcW w:w="3117" w:type="dxa"/>
          </w:tcPr>
          <w:p w:rsidR="007F178F" w:rsidRPr="004E1556" w:rsidRDefault="007C1A42">
            <w:pPr>
              <w:rPr>
                <w:rFonts w:cs="Times New Roman"/>
                <w:sz w:val="28"/>
                <w:szCs w:val="28"/>
              </w:rPr>
            </w:pPr>
            <w:r w:rsidRPr="004E1556">
              <w:rPr>
                <w:rFonts w:cs="Times New Roman"/>
                <w:sz w:val="28"/>
                <w:szCs w:val="28"/>
              </w:rPr>
              <w:t>PC2</w:t>
            </w:r>
          </w:p>
        </w:tc>
        <w:tc>
          <w:tcPr>
            <w:tcW w:w="3116" w:type="dxa"/>
          </w:tcPr>
          <w:p w:rsidR="007F178F" w:rsidRPr="004E1556" w:rsidRDefault="007C1A42">
            <w:pPr>
              <w:rPr>
                <w:rFonts w:cs="Times New Roman"/>
                <w:sz w:val="28"/>
                <w:szCs w:val="28"/>
              </w:rPr>
            </w:pPr>
            <w:r w:rsidRPr="004E1556">
              <w:rPr>
                <w:rFonts w:cs="Times New Roman"/>
                <w:sz w:val="28"/>
                <w:szCs w:val="28"/>
              </w:rPr>
              <w:t>172.16.1.2</w:t>
            </w:r>
          </w:p>
        </w:tc>
        <w:tc>
          <w:tcPr>
            <w:tcW w:w="3117" w:type="dxa"/>
          </w:tcPr>
          <w:p w:rsidR="007F178F" w:rsidRPr="004E1556" w:rsidRDefault="007C1A42">
            <w:pPr>
              <w:rPr>
                <w:rFonts w:cs="Times New Roman"/>
                <w:sz w:val="28"/>
                <w:szCs w:val="28"/>
              </w:rPr>
            </w:pPr>
            <w:r w:rsidRPr="004E1556">
              <w:rPr>
                <w:rFonts w:cs="Times New Roman"/>
                <w:sz w:val="28"/>
                <w:szCs w:val="28"/>
              </w:rPr>
              <w:t>255.255.255.0</w:t>
            </w:r>
          </w:p>
        </w:tc>
      </w:tr>
      <w:tr w:rsidR="007F178F" w:rsidRPr="004E1556" w:rsidTr="004E1556">
        <w:tc>
          <w:tcPr>
            <w:tcW w:w="3117" w:type="dxa"/>
          </w:tcPr>
          <w:p w:rsidR="007F178F" w:rsidRPr="004E1556" w:rsidRDefault="007C1A42">
            <w:pPr>
              <w:rPr>
                <w:rFonts w:cs="Times New Roman"/>
                <w:sz w:val="28"/>
                <w:szCs w:val="28"/>
              </w:rPr>
            </w:pPr>
            <w:r w:rsidRPr="004E1556">
              <w:rPr>
                <w:rFonts w:cs="Times New Roman"/>
                <w:sz w:val="28"/>
                <w:szCs w:val="28"/>
              </w:rPr>
              <w:t>PC3</w:t>
            </w:r>
          </w:p>
        </w:tc>
        <w:tc>
          <w:tcPr>
            <w:tcW w:w="3116" w:type="dxa"/>
          </w:tcPr>
          <w:p w:rsidR="007F178F" w:rsidRPr="004E1556" w:rsidRDefault="007C1A42">
            <w:pPr>
              <w:rPr>
                <w:rFonts w:cs="Times New Roman"/>
                <w:sz w:val="28"/>
                <w:szCs w:val="28"/>
              </w:rPr>
            </w:pPr>
            <w:r w:rsidRPr="004E1556">
              <w:rPr>
                <w:rFonts w:cs="Times New Roman"/>
                <w:sz w:val="28"/>
                <w:szCs w:val="28"/>
              </w:rPr>
              <w:t>172.16.1.3</w:t>
            </w:r>
          </w:p>
        </w:tc>
        <w:tc>
          <w:tcPr>
            <w:tcW w:w="3117" w:type="dxa"/>
          </w:tcPr>
          <w:p w:rsidR="007F178F" w:rsidRPr="004E1556" w:rsidRDefault="007C1A42">
            <w:pPr>
              <w:rPr>
                <w:rFonts w:cs="Times New Roman"/>
                <w:sz w:val="28"/>
                <w:szCs w:val="28"/>
              </w:rPr>
            </w:pPr>
            <w:r w:rsidRPr="004E1556">
              <w:rPr>
                <w:rFonts w:cs="Times New Roman"/>
                <w:sz w:val="28"/>
                <w:szCs w:val="28"/>
              </w:rPr>
              <w:t>255.255.255.0</w:t>
            </w:r>
          </w:p>
        </w:tc>
      </w:tr>
      <w:tr w:rsidR="007F178F" w:rsidRPr="004E1556" w:rsidTr="004E1556">
        <w:tc>
          <w:tcPr>
            <w:tcW w:w="3117" w:type="dxa"/>
          </w:tcPr>
          <w:p w:rsidR="007F178F" w:rsidRPr="004E1556" w:rsidRDefault="007C1A42">
            <w:pPr>
              <w:rPr>
                <w:rFonts w:cs="Times New Roman"/>
                <w:sz w:val="28"/>
                <w:szCs w:val="28"/>
              </w:rPr>
            </w:pPr>
            <w:r w:rsidRPr="004E1556">
              <w:rPr>
                <w:rFonts w:cs="Times New Roman"/>
                <w:sz w:val="28"/>
                <w:szCs w:val="28"/>
              </w:rPr>
              <w:t>PC4</w:t>
            </w:r>
          </w:p>
        </w:tc>
        <w:tc>
          <w:tcPr>
            <w:tcW w:w="3116" w:type="dxa"/>
          </w:tcPr>
          <w:p w:rsidR="007F178F" w:rsidRPr="004E1556" w:rsidRDefault="007C1A42">
            <w:pPr>
              <w:rPr>
                <w:rFonts w:cs="Times New Roman"/>
                <w:sz w:val="28"/>
                <w:szCs w:val="28"/>
              </w:rPr>
            </w:pPr>
            <w:r w:rsidRPr="004E1556">
              <w:rPr>
                <w:rFonts w:cs="Times New Roman"/>
                <w:sz w:val="28"/>
                <w:szCs w:val="28"/>
              </w:rPr>
              <w:t>172.16.1.4</w:t>
            </w:r>
          </w:p>
        </w:tc>
        <w:tc>
          <w:tcPr>
            <w:tcW w:w="3117" w:type="dxa"/>
          </w:tcPr>
          <w:p w:rsidR="007F178F" w:rsidRPr="004E1556" w:rsidRDefault="007C1A42">
            <w:pPr>
              <w:rPr>
                <w:rFonts w:cs="Times New Roman"/>
                <w:sz w:val="28"/>
                <w:szCs w:val="28"/>
              </w:rPr>
            </w:pPr>
            <w:r w:rsidRPr="004E1556">
              <w:rPr>
                <w:rFonts w:cs="Times New Roman"/>
                <w:sz w:val="28"/>
                <w:szCs w:val="28"/>
              </w:rPr>
              <w:t>255.255.255.0</w:t>
            </w:r>
          </w:p>
        </w:tc>
      </w:tr>
    </w:tbl>
    <w:p w:rsidR="007F178F" w:rsidRPr="004E1556" w:rsidRDefault="004E1556">
      <w:pPr>
        <w:spacing w:before="240" w:after="240"/>
        <w:jc w:val="center"/>
        <w:rPr>
          <w:rFonts w:cs="Times New Roman"/>
          <w:sz w:val="28"/>
          <w:szCs w:val="28"/>
        </w:rPr>
      </w:pPr>
      <w:r w:rsidRPr="004E1556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37CC0006" wp14:editId="51B00689">
            <wp:extent cx="5943600" cy="25171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78F" w:rsidRPr="004E1556" w:rsidRDefault="007C1A42">
      <w:pPr>
        <w:spacing w:before="240" w:after="120"/>
        <w:rPr>
          <w:rFonts w:cs="Times New Roman"/>
          <w:sz w:val="28"/>
          <w:szCs w:val="28"/>
          <w:lang w:val="ru-RU"/>
        </w:rPr>
      </w:pPr>
      <w:r w:rsidRPr="004E1556">
        <w:rPr>
          <w:rFonts w:cs="Times New Roman"/>
          <w:b/>
          <w:sz w:val="28"/>
          <w:szCs w:val="28"/>
          <w:lang w:val="ru-RU"/>
        </w:rPr>
        <w:t>3.3. Проверка комплексной связности и достижимости сети</w:t>
      </w:r>
    </w:p>
    <w:p w:rsidR="007F178F" w:rsidRPr="004E1556" w:rsidRDefault="007C1A42">
      <w:pPr>
        <w:spacing w:after="120"/>
        <w:rPr>
          <w:rFonts w:cs="Times New Roman"/>
          <w:sz w:val="28"/>
          <w:szCs w:val="28"/>
          <w:lang w:val="ru-RU"/>
        </w:rPr>
      </w:pPr>
      <w:r w:rsidRPr="004E1556">
        <w:rPr>
          <w:rFonts w:cs="Times New Roman"/>
          <w:sz w:val="28"/>
          <w:szCs w:val="28"/>
          <w:lang w:val="ru-RU"/>
        </w:rPr>
        <w:lastRenderedPageBreak/>
        <w:t xml:space="preserve">Для подтверждения работоспособности собранного сегмента на узле </w:t>
      </w:r>
      <w:r w:rsidRPr="004E1556">
        <w:rPr>
          <w:rFonts w:cs="Times New Roman"/>
          <w:sz w:val="28"/>
          <w:szCs w:val="28"/>
        </w:rPr>
        <w:t>PC</w:t>
      </w:r>
      <w:r w:rsidRPr="004E1556">
        <w:rPr>
          <w:rFonts w:cs="Times New Roman"/>
          <w:sz w:val="28"/>
          <w:szCs w:val="28"/>
          <w:lang w:val="ru-RU"/>
        </w:rPr>
        <w:t xml:space="preserve">1 была открыта утилита командной строки </w:t>
      </w:r>
      <w:r w:rsidRPr="004E1556">
        <w:rPr>
          <w:rFonts w:cs="Times New Roman"/>
          <w:sz w:val="28"/>
          <w:szCs w:val="28"/>
        </w:rPr>
        <w:t>Command</w:t>
      </w:r>
      <w:r w:rsidRPr="004E1556">
        <w:rPr>
          <w:rFonts w:cs="Times New Roman"/>
          <w:sz w:val="28"/>
          <w:szCs w:val="28"/>
          <w:lang w:val="ru-RU"/>
        </w:rPr>
        <w:t xml:space="preserve"> </w:t>
      </w:r>
      <w:r w:rsidRPr="004E1556">
        <w:rPr>
          <w:rFonts w:cs="Times New Roman"/>
          <w:sz w:val="28"/>
          <w:szCs w:val="28"/>
        </w:rPr>
        <w:t>Prompt</w:t>
      </w:r>
      <w:r w:rsidRPr="004E1556">
        <w:rPr>
          <w:rFonts w:cs="Times New Roman"/>
          <w:sz w:val="28"/>
          <w:szCs w:val="28"/>
          <w:lang w:val="ru-RU"/>
        </w:rPr>
        <w:t xml:space="preserve"> и выполнена поочередная отправка эхо-запросов (</w:t>
      </w:r>
      <w:r w:rsidRPr="004E1556">
        <w:rPr>
          <w:rFonts w:cs="Times New Roman"/>
          <w:sz w:val="28"/>
          <w:szCs w:val="28"/>
        </w:rPr>
        <w:t>ping</w:t>
      </w:r>
      <w:r w:rsidRPr="004E1556">
        <w:rPr>
          <w:rFonts w:cs="Times New Roman"/>
          <w:sz w:val="28"/>
          <w:szCs w:val="28"/>
          <w:lang w:val="ru-RU"/>
        </w:rPr>
        <w:t>) на адреса коммутаторов и других компьютеров.</w:t>
      </w:r>
    </w:p>
    <w:p w:rsidR="00B8498E" w:rsidRDefault="00B8498E">
      <w:pPr>
        <w:spacing w:after="120"/>
        <w:rPr>
          <w:rFonts w:cs="Times New Roman"/>
          <w:sz w:val="28"/>
          <w:szCs w:val="28"/>
          <w:lang w:val="ru-RU"/>
        </w:rPr>
      </w:pPr>
    </w:p>
    <w:p w:rsidR="007F178F" w:rsidRPr="004E1556" w:rsidRDefault="007C1A42">
      <w:pPr>
        <w:spacing w:after="120"/>
        <w:rPr>
          <w:rFonts w:cs="Times New Roman"/>
          <w:sz w:val="28"/>
          <w:szCs w:val="28"/>
          <w:lang w:val="ru-RU"/>
        </w:rPr>
      </w:pPr>
      <w:r w:rsidRPr="004E1556">
        <w:rPr>
          <w:rFonts w:cs="Times New Roman"/>
          <w:sz w:val="28"/>
          <w:szCs w:val="28"/>
          <w:lang w:val="ru-RU"/>
        </w:rPr>
        <w:t>Все отправленные пакеты успешно вернулись обратно (потери 0%), что подтверждает корректность настройки оборудования.</w:t>
      </w:r>
    </w:p>
    <w:p w:rsidR="004E1556" w:rsidRPr="004E1556" w:rsidRDefault="004E1556">
      <w:pPr>
        <w:spacing w:after="120"/>
        <w:rPr>
          <w:rFonts w:cs="Times New Roman"/>
          <w:sz w:val="28"/>
          <w:szCs w:val="28"/>
          <w:lang w:val="ru-RU"/>
        </w:rPr>
      </w:pPr>
      <w:r w:rsidRPr="004E1556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0DEB9D09" wp14:editId="55C5B1E8">
            <wp:extent cx="4476750" cy="429213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4403" cy="429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947" w:rsidRPr="004E1556" w:rsidRDefault="00336947">
      <w:pPr>
        <w:spacing w:after="120"/>
        <w:rPr>
          <w:rFonts w:cs="Times New Roman"/>
          <w:sz w:val="28"/>
          <w:szCs w:val="28"/>
          <w:lang w:val="ru-RU"/>
        </w:rPr>
      </w:pPr>
      <w:r w:rsidRPr="004E1556">
        <w:rPr>
          <w:rFonts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007D4278" wp14:editId="361AB8C7">
            <wp:extent cx="5943600" cy="35858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78F" w:rsidRPr="004E1556" w:rsidRDefault="007F178F">
      <w:pPr>
        <w:spacing w:before="240" w:after="240"/>
        <w:jc w:val="center"/>
        <w:rPr>
          <w:rFonts w:cs="Times New Roman"/>
          <w:sz w:val="28"/>
          <w:szCs w:val="28"/>
          <w:lang w:val="ru-RU"/>
        </w:rPr>
      </w:pPr>
    </w:p>
    <w:p w:rsidR="007C1A42" w:rsidRPr="004E1556" w:rsidRDefault="007C1A42">
      <w:pPr>
        <w:spacing w:before="240" w:after="240"/>
        <w:jc w:val="center"/>
        <w:rPr>
          <w:rFonts w:cs="Times New Roman"/>
          <w:sz w:val="28"/>
          <w:szCs w:val="28"/>
          <w:lang w:val="ru-RU"/>
        </w:rPr>
      </w:pPr>
    </w:p>
    <w:p w:rsidR="007F178F" w:rsidRPr="004E1556" w:rsidRDefault="007C1A42">
      <w:pPr>
        <w:spacing w:before="240" w:after="120"/>
        <w:rPr>
          <w:rFonts w:cs="Times New Roman"/>
          <w:sz w:val="28"/>
          <w:szCs w:val="28"/>
          <w:lang w:val="ru-RU"/>
        </w:rPr>
      </w:pPr>
      <w:r w:rsidRPr="004E1556">
        <w:rPr>
          <w:rFonts w:cs="Times New Roman"/>
          <w:b/>
          <w:sz w:val="28"/>
          <w:szCs w:val="28"/>
          <w:lang w:val="ru-RU"/>
        </w:rPr>
        <w:t>4. Анализ сетевого взаимодействия в «Режиме симуляции»</w:t>
      </w:r>
    </w:p>
    <w:p w:rsidR="007F178F" w:rsidRPr="004E1556" w:rsidRDefault="007C1A42">
      <w:pPr>
        <w:spacing w:after="120"/>
        <w:rPr>
          <w:rFonts w:cs="Times New Roman"/>
          <w:sz w:val="28"/>
          <w:szCs w:val="28"/>
          <w:lang w:val="ru-RU"/>
        </w:rPr>
      </w:pPr>
      <w:r w:rsidRPr="004E1556">
        <w:rPr>
          <w:rFonts w:cs="Times New Roman"/>
          <w:sz w:val="28"/>
          <w:szCs w:val="28"/>
          <w:lang w:val="ru-RU"/>
        </w:rPr>
        <w:t xml:space="preserve">Среда тестирования была переключена в режим </w:t>
      </w:r>
      <w:r w:rsidRPr="004E1556">
        <w:rPr>
          <w:rFonts w:cs="Times New Roman"/>
          <w:sz w:val="28"/>
          <w:szCs w:val="28"/>
        </w:rPr>
        <w:t>Simulation</w:t>
      </w:r>
      <w:r w:rsidRPr="004E1556">
        <w:rPr>
          <w:rFonts w:cs="Times New Roman"/>
          <w:sz w:val="28"/>
          <w:szCs w:val="28"/>
          <w:lang w:val="ru-RU"/>
        </w:rPr>
        <w:t xml:space="preserve">. С помощью панели фильтрации отображение событий было ограничено типами трафика </w:t>
      </w:r>
      <w:r w:rsidRPr="004E1556">
        <w:rPr>
          <w:rFonts w:cs="Times New Roman"/>
          <w:sz w:val="28"/>
          <w:szCs w:val="28"/>
        </w:rPr>
        <w:t>ICMP</w:t>
      </w:r>
      <w:r w:rsidRPr="004E1556">
        <w:rPr>
          <w:rFonts w:cs="Times New Roman"/>
          <w:sz w:val="28"/>
          <w:szCs w:val="28"/>
          <w:lang w:val="ru-RU"/>
        </w:rPr>
        <w:t xml:space="preserve"> и </w:t>
      </w:r>
      <w:r w:rsidRPr="004E1556">
        <w:rPr>
          <w:rFonts w:cs="Times New Roman"/>
          <w:sz w:val="28"/>
          <w:szCs w:val="28"/>
        </w:rPr>
        <w:t>ARP</w:t>
      </w:r>
      <w:r w:rsidRPr="004E1556">
        <w:rPr>
          <w:rFonts w:cs="Times New Roman"/>
          <w:sz w:val="28"/>
          <w:szCs w:val="28"/>
          <w:lang w:val="ru-RU"/>
        </w:rPr>
        <w:t xml:space="preserve">. На компьютере </w:t>
      </w:r>
      <w:r w:rsidRPr="004E1556">
        <w:rPr>
          <w:rFonts w:cs="Times New Roman"/>
          <w:sz w:val="28"/>
          <w:szCs w:val="28"/>
        </w:rPr>
        <w:t>PC</w:t>
      </w:r>
      <w:r w:rsidRPr="004E1556">
        <w:rPr>
          <w:rFonts w:cs="Times New Roman"/>
          <w:sz w:val="28"/>
          <w:szCs w:val="28"/>
          <w:lang w:val="ru-RU"/>
        </w:rPr>
        <w:t xml:space="preserve">1 запущена команда передачи пакетов </w:t>
      </w:r>
      <w:r w:rsidRPr="004E1556">
        <w:rPr>
          <w:rFonts w:cs="Times New Roman"/>
          <w:sz w:val="28"/>
          <w:szCs w:val="28"/>
        </w:rPr>
        <w:t>ping</w:t>
      </w:r>
      <w:r w:rsidRPr="004E1556">
        <w:rPr>
          <w:rFonts w:cs="Times New Roman"/>
          <w:sz w:val="28"/>
          <w:szCs w:val="28"/>
          <w:lang w:val="ru-RU"/>
        </w:rPr>
        <w:t xml:space="preserve"> 172.16.1.4.</w:t>
      </w:r>
    </w:p>
    <w:p w:rsidR="007F178F" w:rsidRPr="004E1556" w:rsidRDefault="007C1A42">
      <w:pPr>
        <w:spacing w:after="120"/>
        <w:rPr>
          <w:rFonts w:cs="Times New Roman"/>
          <w:sz w:val="28"/>
          <w:szCs w:val="28"/>
          <w:lang w:val="ru-RU"/>
        </w:rPr>
      </w:pPr>
      <w:r w:rsidRPr="004E1556">
        <w:rPr>
          <w:rFonts w:cs="Times New Roman"/>
          <w:b/>
          <w:sz w:val="28"/>
          <w:szCs w:val="28"/>
          <w:lang w:val="ru-RU"/>
        </w:rPr>
        <w:t>Детальное описание процесса и роль протоколов:</w:t>
      </w:r>
    </w:p>
    <w:p w:rsidR="007F178F" w:rsidRPr="004E1556" w:rsidRDefault="007C1A42">
      <w:pPr>
        <w:spacing w:after="80"/>
        <w:ind w:left="360"/>
        <w:rPr>
          <w:rFonts w:cs="Times New Roman"/>
          <w:sz w:val="28"/>
          <w:szCs w:val="28"/>
          <w:lang w:val="ru-RU"/>
        </w:rPr>
      </w:pPr>
      <w:r w:rsidRPr="004E1556">
        <w:rPr>
          <w:rFonts w:cs="Times New Roman"/>
          <w:b/>
          <w:sz w:val="28"/>
          <w:szCs w:val="28"/>
          <w:lang w:val="ru-RU"/>
        </w:rPr>
        <w:t xml:space="preserve">1. </w:t>
      </w:r>
      <w:r w:rsidRPr="004E1556">
        <w:rPr>
          <w:rFonts w:cs="Times New Roman"/>
          <w:sz w:val="28"/>
          <w:szCs w:val="28"/>
          <w:lang w:val="ru-RU"/>
        </w:rPr>
        <w:t xml:space="preserve">Создание запроса и нехватка адреса: Операционная система компьютера </w:t>
      </w:r>
      <w:r w:rsidRPr="004E1556">
        <w:rPr>
          <w:rFonts w:cs="Times New Roman"/>
          <w:sz w:val="28"/>
          <w:szCs w:val="28"/>
        </w:rPr>
        <w:t>PC</w:t>
      </w:r>
      <w:r w:rsidRPr="004E1556">
        <w:rPr>
          <w:rFonts w:cs="Times New Roman"/>
          <w:sz w:val="28"/>
          <w:szCs w:val="28"/>
          <w:lang w:val="ru-RU"/>
        </w:rPr>
        <w:t xml:space="preserve">1 формирует служебный пакет </w:t>
      </w:r>
      <w:r w:rsidRPr="004E1556">
        <w:rPr>
          <w:rFonts w:cs="Times New Roman"/>
          <w:sz w:val="28"/>
          <w:szCs w:val="28"/>
        </w:rPr>
        <w:t>ICMP</w:t>
      </w:r>
      <w:r w:rsidRPr="004E1556">
        <w:rPr>
          <w:rFonts w:cs="Times New Roman"/>
          <w:sz w:val="28"/>
          <w:szCs w:val="28"/>
          <w:lang w:val="ru-RU"/>
        </w:rPr>
        <w:t xml:space="preserve"> </w:t>
      </w:r>
      <w:r w:rsidRPr="004E1556">
        <w:rPr>
          <w:rFonts w:cs="Times New Roman"/>
          <w:sz w:val="28"/>
          <w:szCs w:val="28"/>
        </w:rPr>
        <w:t>Echo</w:t>
      </w:r>
      <w:r w:rsidRPr="004E1556">
        <w:rPr>
          <w:rFonts w:cs="Times New Roman"/>
          <w:sz w:val="28"/>
          <w:szCs w:val="28"/>
          <w:lang w:val="ru-RU"/>
        </w:rPr>
        <w:t xml:space="preserve"> </w:t>
      </w:r>
      <w:r w:rsidRPr="004E1556">
        <w:rPr>
          <w:rFonts w:cs="Times New Roman"/>
          <w:sz w:val="28"/>
          <w:szCs w:val="28"/>
        </w:rPr>
        <w:t>Request</w:t>
      </w:r>
      <w:r w:rsidRPr="004E1556">
        <w:rPr>
          <w:rFonts w:cs="Times New Roman"/>
          <w:sz w:val="28"/>
          <w:szCs w:val="28"/>
          <w:lang w:val="ru-RU"/>
        </w:rPr>
        <w:t xml:space="preserve">. Чтобы поместить (инкапсулировать) его внутрь </w:t>
      </w:r>
      <w:r w:rsidRPr="004E1556">
        <w:rPr>
          <w:rFonts w:cs="Times New Roman"/>
          <w:sz w:val="28"/>
          <w:szCs w:val="28"/>
        </w:rPr>
        <w:t>Ethernet</w:t>
      </w:r>
      <w:r w:rsidRPr="004E1556">
        <w:rPr>
          <w:rFonts w:cs="Times New Roman"/>
          <w:sz w:val="28"/>
          <w:szCs w:val="28"/>
          <w:lang w:val="ru-RU"/>
        </w:rPr>
        <w:t xml:space="preserve">-кадра канального уровня, сетевой карте необходим физический </w:t>
      </w:r>
      <w:r w:rsidRPr="004E1556">
        <w:rPr>
          <w:rFonts w:cs="Times New Roman"/>
          <w:sz w:val="28"/>
          <w:szCs w:val="28"/>
        </w:rPr>
        <w:t>MAC</w:t>
      </w:r>
      <w:r w:rsidRPr="004E1556">
        <w:rPr>
          <w:rFonts w:cs="Times New Roman"/>
          <w:sz w:val="28"/>
          <w:szCs w:val="28"/>
          <w:lang w:val="ru-RU"/>
        </w:rPr>
        <w:t xml:space="preserve">-адрес получателя. На текущем этапе </w:t>
      </w:r>
      <w:r w:rsidRPr="004E1556">
        <w:rPr>
          <w:rFonts w:cs="Times New Roman"/>
          <w:sz w:val="28"/>
          <w:szCs w:val="28"/>
        </w:rPr>
        <w:t>ARP</w:t>
      </w:r>
      <w:r w:rsidRPr="004E1556">
        <w:rPr>
          <w:rFonts w:cs="Times New Roman"/>
          <w:sz w:val="28"/>
          <w:szCs w:val="28"/>
          <w:lang w:val="ru-RU"/>
        </w:rPr>
        <w:t xml:space="preserve">-таблица на </w:t>
      </w:r>
      <w:r w:rsidRPr="004E1556">
        <w:rPr>
          <w:rFonts w:cs="Times New Roman"/>
          <w:sz w:val="28"/>
          <w:szCs w:val="28"/>
        </w:rPr>
        <w:t>PC</w:t>
      </w:r>
      <w:r w:rsidRPr="004E1556">
        <w:rPr>
          <w:rFonts w:cs="Times New Roman"/>
          <w:sz w:val="28"/>
          <w:szCs w:val="28"/>
          <w:lang w:val="ru-RU"/>
        </w:rPr>
        <w:t xml:space="preserve">1 пуста, поэтому формирование пакета </w:t>
      </w:r>
      <w:r w:rsidRPr="004E1556">
        <w:rPr>
          <w:rFonts w:cs="Times New Roman"/>
          <w:sz w:val="28"/>
          <w:szCs w:val="28"/>
        </w:rPr>
        <w:t>ICMP</w:t>
      </w:r>
      <w:r w:rsidRPr="004E1556">
        <w:rPr>
          <w:rFonts w:cs="Times New Roman"/>
          <w:sz w:val="28"/>
          <w:szCs w:val="28"/>
          <w:lang w:val="ru-RU"/>
        </w:rPr>
        <w:t xml:space="preserve"> временно замораживается.</w:t>
      </w:r>
    </w:p>
    <w:p w:rsidR="00B8498E" w:rsidRDefault="007C1A42">
      <w:pPr>
        <w:spacing w:after="80"/>
        <w:ind w:left="360"/>
        <w:rPr>
          <w:rFonts w:cs="Times New Roman"/>
          <w:sz w:val="28"/>
          <w:szCs w:val="28"/>
          <w:lang w:val="ru-RU"/>
        </w:rPr>
      </w:pPr>
      <w:r w:rsidRPr="004E1556">
        <w:rPr>
          <w:rFonts w:cs="Times New Roman"/>
          <w:b/>
          <w:sz w:val="28"/>
          <w:szCs w:val="28"/>
          <w:lang w:val="ru-RU"/>
        </w:rPr>
        <w:t xml:space="preserve">2. </w:t>
      </w:r>
      <w:r w:rsidRPr="004E1556">
        <w:rPr>
          <w:rFonts w:cs="Times New Roman"/>
          <w:sz w:val="28"/>
          <w:szCs w:val="28"/>
          <w:lang w:val="ru-RU"/>
        </w:rPr>
        <w:t xml:space="preserve">Запуск протокола </w:t>
      </w:r>
      <w:r w:rsidRPr="004E1556">
        <w:rPr>
          <w:rFonts w:cs="Times New Roman"/>
          <w:sz w:val="28"/>
          <w:szCs w:val="28"/>
        </w:rPr>
        <w:t>ARP</w:t>
      </w:r>
      <w:r w:rsidRPr="004E1556">
        <w:rPr>
          <w:rFonts w:cs="Times New Roman"/>
          <w:sz w:val="28"/>
          <w:szCs w:val="28"/>
          <w:lang w:val="ru-RU"/>
        </w:rPr>
        <w:t xml:space="preserve"> (</w:t>
      </w:r>
      <w:r w:rsidRPr="004E1556">
        <w:rPr>
          <w:rFonts w:cs="Times New Roman"/>
          <w:sz w:val="28"/>
          <w:szCs w:val="28"/>
        </w:rPr>
        <w:t>Address</w:t>
      </w:r>
      <w:r w:rsidRPr="004E1556">
        <w:rPr>
          <w:rFonts w:cs="Times New Roman"/>
          <w:sz w:val="28"/>
          <w:szCs w:val="28"/>
          <w:lang w:val="ru-RU"/>
        </w:rPr>
        <w:t xml:space="preserve"> </w:t>
      </w:r>
      <w:r w:rsidRPr="004E1556">
        <w:rPr>
          <w:rFonts w:cs="Times New Roman"/>
          <w:sz w:val="28"/>
          <w:szCs w:val="28"/>
        </w:rPr>
        <w:t>Resolution</w:t>
      </w:r>
      <w:r w:rsidRPr="004E1556">
        <w:rPr>
          <w:rFonts w:cs="Times New Roman"/>
          <w:sz w:val="28"/>
          <w:szCs w:val="28"/>
          <w:lang w:val="ru-RU"/>
        </w:rPr>
        <w:t xml:space="preserve"> </w:t>
      </w:r>
      <w:r w:rsidRPr="004E1556">
        <w:rPr>
          <w:rFonts w:cs="Times New Roman"/>
          <w:sz w:val="28"/>
          <w:szCs w:val="28"/>
        </w:rPr>
        <w:t>Protocol</w:t>
      </w:r>
      <w:r w:rsidRPr="004E1556">
        <w:rPr>
          <w:rFonts w:cs="Times New Roman"/>
          <w:sz w:val="28"/>
          <w:szCs w:val="28"/>
          <w:lang w:val="ru-RU"/>
        </w:rPr>
        <w:t xml:space="preserve">): Узел </w:t>
      </w:r>
      <w:r w:rsidRPr="004E1556">
        <w:rPr>
          <w:rFonts w:cs="Times New Roman"/>
          <w:sz w:val="28"/>
          <w:szCs w:val="28"/>
        </w:rPr>
        <w:t>PC</w:t>
      </w:r>
      <w:r w:rsidRPr="004E1556">
        <w:rPr>
          <w:rFonts w:cs="Times New Roman"/>
          <w:sz w:val="28"/>
          <w:szCs w:val="28"/>
          <w:lang w:val="ru-RU"/>
        </w:rPr>
        <w:t xml:space="preserve">1 создает специальный широковещательный запрос </w:t>
      </w:r>
      <w:r w:rsidRPr="004E1556">
        <w:rPr>
          <w:rFonts w:cs="Times New Roman"/>
          <w:sz w:val="28"/>
          <w:szCs w:val="28"/>
        </w:rPr>
        <w:t>ARP</w:t>
      </w:r>
      <w:r w:rsidRPr="004E1556">
        <w:rPr>
          <w:rFonts w:cs="Times New Roman"/>
          <w:sz w:val="28"/>
          <w:szCs w:val="28"/>
          <w:lang w:val="ru-RU"/>
        </w:rPr>
        <w:t xml:space="preserve"> </w:t>
      </w:r>
      <w:r w:rsidRPr="004E1556">
        <w:rPr>
          <w:rFonts w:cs="Times New Roman"/>
          <w:sz w:val="28"/>
          <w:szCs w:val="28"/>
        </w:rPr>
        <w:t>Request</w:t>
      </w:r>
      <w:r w:rsidRPr="004E1556">
        <w:rPr>
          <w:rFonts w:cs="Times New Roman"/>
          <w:sz w:val="28"/>
          <w:szCs w:val="28"/>
          <w:lang w:val="ru-RU"/>
        </w:rPr>
        <w:t xml:space="preserve"> ("У кого находится </w:t>
      </w:r>
    </w:p>
    <w:p w:rsidR="00B8498E" w:rsidRDefault="00B8498E">
      <w:pPr>
        <w:spacing w:after="80"/>
        <w:ind w:left="360"/>
        <w:rPr>
          <w:rFonts w:cs="Times New Roman"/>
          <w:sz w:val="28"/>
          <w:szCs w:val="28"/>
        </w:rPr>
      </w:pPr>
    </w:p>
    <w:p w:rsidR="007F178F" w:rsidRPr="00AF4665" w:rsidRDefault="007C1A42">
      <w:pPr>
        <w:spacing w:after="80"/>
        <w:ind w:left="360"/>
        <w:rPr>
          <w:rFonts w:cs="Times New Roman"/>
          <w:sz w:val="28"/>
          <w:szCs w:val="28"/>
          <w:lang w:val="ru-RU"/>
        </w:rPr>
      </w:pPr>
      <w:bookmarkStart w:id="0" w:name="_GoBack"/>
      <w:bookmarkEnd w:id="0"/>
      <w:r w:rsidRPr="004E1556">
        <w:rPr>
          <w:rFonts w:cs="Times New Roman"/>
          <w:sz w:val="28"/>
          <w:szCs w:val="28"/>
        </w:rPr>
        <w:t>IP</w:t>
      </w:r>
      <w:r w:rsidRPr="004E1556">
        <w:rPr>
          <w:rFonts w:cs="Times New Roman"/>
          <w:sz w:val="28"/>
          <w:szCs w:val="28"/>
          <w:lang w:val="ru-RU"/>
        </w:rPr>
        <w:t xml:space="preserve">-адрес 172.16.1.4? Отправьте свой </w:t>
      </w:r>
      <w:r w:rsidRPr="004E1556">
        <w:rPr>
          <w:rFonts w:cs="Times New Roman"/>
          <w:sz w:val="28"/>
          <w:szCs w:val="28"/>
        </w:rPr>
        <w:t>MAC</w:t>
      </w:r>
      <w:r w:rsidRPr="004E1556">
        <w:rPr>
          <w:rFonts w:cs="Times New Roman"/>
          <w:sz w:val="28"/>
          <w:szCs w:val="28"/>
          <w:lang w:val="ru-RU"/>
        </w:rPr>
        <w:t xml:space="preserve">-адрес узлу 172.16.1.1"). На канальном уровне кадр имеет адрес назначения </w:t>
      </w:r>
      <w:proofErr w:type="gramStart"/>
      <w:r w:rsidRPr="004E1556">
        <w:rPr>
          <w:rFonts w:cs="Times New Roman"/>
          <w:sz w:val="28"/>
          <w:szCs w:val="28"/>
        </w:rPr>
        <w:t>FF</w:t>
      </w:r>
      <w:r w:rsidRPr="004E1556">
        <w:rPr>
          <w:rFonts w:cs="Times New Roman"/>
          <w:sz w:val="28"/>
          <w:szCs w:val="28"/>
          <w:lang w:val="ru-RU"/>
        </w:rPr>
        <w:t>:</w:t>
      </w:r>
      <w:r w:rsidRPr="004E1556">
        <w:rPr>
          <w:rFonts w:cs="Times New Roman"/>
          <w:sz w:val="28"/>
          <w:szCs w:val="28"/>
        </w:rPr>
        <w:t>FF</w:t>
      </w:r>
      <w:proofErr w:type="gramEnd"/>
      <w:r w:rsidRPr="004E1556">
        <w:rPr>
          <w:rFonts w:cs="Times New Roman"/>
          <w:sz w:val="28"/>
          <w:szCs w:val="28"/>
          <w:lang w:val="ru-RU"/>
        </w:rPr>
        <w:t>:</w:t>
      </w:r>
      <w:r w:rsidRPr="004E1556">
        <w:rPr>
          <w:rFonts w:cs="Times New Roman"/>
          <w:sz w:val="28"/>
          <w:szCs w:val="28"/>
        </w:rPr>
        <w:t>FF</w:t>
      </w:r>
      <w:r w:rsidRPr="004E1556">
        <w:rPr>
          <w:rFonts w:cs="Times New Roman"/>
          <w:sz w:val="28"/>
          <w:szCs w:val="28"/>
          <w:lang w:val="ru-RU"/>
        </w:rPr>
        <w:t>:</w:t>
      </w:r>
      <w:r w:rsidRPr="004E1556">
        <w:rPr>
          <w:rFonts w:cs="Times New Roman"/>
          <w:sz w:val="28"/>
          <w:szCs w:val="28"/>
        </w:rPr>
        <w:t>FF</w:t>
      </w:r>
      <w:r w:rsidRPr="004E1556">
        <w:rPr>
          <w:rFonts w:cs="Times New Roman"/>
          <w:sz w:val="28"/>
          <w:szCs w:val="28"/>
          <w:lang w:val="ru-RU"/>
        </w:rPr>
        <w:t>:</w:t>
      </w:r>
      <w:r w:rsidRPr="004E1556">
        <w:rPr>
          <w:rFonts w:cs="Times New Roman"/>
          <w:sz w:val="28"/>
          <w:szCs w:val="28"/>
        </w:rPr>
        <w:t>FF</w:t>
      </w:r>
      <w:r w:rsidRPr="004E1556">
        <w:rPr>
          <w:rFonts w:cs="Times New Roman"/>
          <w:sz w:val="28"/>
          <w:szCs w:val="28"/>
          <w:lang w:val="ru-RU"/>
        </w:rPr>
        <w:t>:</w:t>
      </w:r>
      <w:r w:rsidRPr="004E1556">
        <w:rPr>
          <w:rFonts w:cs="Times New Roman"/>
          <w:sz w:val="28"/>
          <w:szCs w:val="28"/>
        </w:rPr>
        <w:t>FF</w:t>
      </w:r>
      <w:r w:rsidRPr="004E1556">
        <w:rPr>
          <w:rFonts w:cs="Times New Roman"/>
          <w:sz w:val="28"/>
          <w:szCs w:val="28"/>
          <w:lang w:val="ru-RU"/>
        </w:rPr>
        <w:t xml:space="preserve">. Данный кадр транслируется через </w:t>
      </w:r>
      <w:r w:rsidRPr="004E1556">
        <w:rPr>
          <w:rFonts w:cs="Times New Roman"/>
          <w:sz w:val="28"/>
          <w:szCs w:val="28"/>
        </w:rPr>
        <w:t>Switch</w:t>
      </w:r>
      <w:r w:rsidRPr="004E1556">
        <w:rPr>
          <w:rFonts w:cs="Times New Roman"/>
          <w:sz w:val="28"/>
          <w:szCs w:val="28"/>
          <w:lang w:val="ru-RU"/>
        </w:rPr>
        <w:t xml:space="preserve">2 на коммутаторы </w:t>
      </w:r>
      <w:r w:rsidRPr="004E1556">
        <w:rPr>
          <w:rFonts w:cs="Times New Roman"/>
          <w:sz w:val="28"/>
          <w:szCs w:val="28"/>
        </w:rPr>
        <w:t>Switch</w:t>
      </w:r>
      <w:r w:rsidRPr="004E1556">
        <w:rPr>
          <w:rFonts w:cs="Times New Roman"/>
          <w:sz w:val="28"/>
          <w:szCs w:val="28"/>
          <w:lang w:val="ru-RU"/>
        </w:rPr>
        <w:t xml:space="preserve">1 и </w:t>
      </w:r>
      <w:r w:rsidRPr="004E1556">
        <w:rPr>
          <w:rFonts w:cs="Times New Roman"/>
          <w:sz w:val="28"/>
          <w:szCs w:val="28"/>
        </w:rPr>
        <w:t>Switch</w:t>
      </w:r>
      <w:r w:rsidRPr="004E1556">
        <w:rPr>
          <w:rFonts w:cs="Times New Roman"/>
          <w:sz w:val="28"/>
          <w:szCs w:val="28"/>
          <w:lang w:val="ru-RU"/>
        </w:rPr>
        <w:t xml:space="preserve">3, которые рассылают его во все свои активные порты. Узлы </w:t>
      </w:r>
      <w:r w:rsidRPr="004E1556">
        <w:rPr>
          <w:rFonts w:cs="Times New Roman"/>
          <w:sz w:val="28"/>
          <w:szCs w:val="28"/>
        </w:rPr>
        <w:t>PC</w:t>
      </w:r>
      <w:r w:rsidRPr="004E1556">
        <w:rPr>
          <w:rFonts w:cs="Times New Roman"/>
          <w:sz w:val="28"/>
          <w:szCs w:val="28"/>
          <w:lang w:val="ru-RU"/>
        </w:rPr>
        <w:t xml:space="preserve">2 и </w:t>
      </w:r>
      <w:r w:rsidRPr="004E1556">
        <w:rPr>
          <w:rFonts w:cs="Times New Roman"/>
          <w:sz w:val="28"/>
          <w:szCs w:val="28"/>
        </w:rPr>
        <w:t>PC</w:t>
      </w:r>
      <w:r w:rsidRPr="004E1556">
        <w:rPr>
          <w:rFonts w:cs="Times New Roman"/>
          <w:sz w:val="28"/>
          <w:szCs w:val="28"/>
          <w:lang w:val="ru-RU"/>
        </w:rPr>
        <w:t xml:space="preserve">3, сверив искомый </w:t>
      </w:r>
      <w:r w:rsidRPr="004E1556">
        <w:rPr>
          <w:rFonts w:cs="Times New Roman"/>
          <w:sz w:val="28"/>
          <w:szCs w:val="28"/>
        </w:rPr>
        <w:t>IP</w:t>
      </w:r>
      <w:r w:rsidRPr="004E1556">
        <w:rPr>
          <w:rFonts w:cs="Times New Roman"/>
          <w:sz w:val="28"/>
          <w:szCs w:val="28"/>
          <w:lang w:val="ru-RU"/>
        </w:rPr>
        <w:t xml:space="preserve">-адрес со своим, игнорируют и сбрасывают этот пакет. Узел </w:t>
      </w:r>
      <w:r w:rsidRPr="004E1556">
        <w:rPr>
          <w:rFonts w:cs="Times New Roman"/>
          <w:sz w:val="28"/>
          <w:szCs w:val="28"/>
        </w:rPr>
        <w:t>PC</w:t>
      </w:r>
      <w:r w:rsidRPr="004E1556">
        <w:rPr>
          <w:rFonts w:cs="Times New Roman"/>
          <w:sz w:val="28"/>
          <w:szCs w:val="28"/>
          <w:lang w:val="ru-RU"/>
        </w:rPr>
        <w:t xml:space="preserve">4 распознает совпадение адресов и генерирует однонаправленный ответ — </w:t>
      </w:r>
      <w:r w:rsidRPr="004E1556">
        <w:rPr>
          <w:rFonts w:cs="Times New Roman"/>
          <w:sz w:val="28"/>
          <w:szCs w:val="28"/>
        </w:rPr>
        <w:t>ARP</w:t>
      </w:r>
      <w:r w:rsidRPr="004E1556">
        <w:rPr>
          <w:rFonts w:cs="Times New Roman"/>
          <w:sz w:val="28"/>
          <w:szCs w:val="28"/>
          <w:lang w:val="ru-RU"/>
        </w:rPr>
        <w:t xml:space="preserve"> </w:t>
      </w:r>
      <w:r w:rsidRPr="004E1556">
        <w:rPr>
          <w:rFonts w:cs="Times New Roman"/>
          <w:sz w:val="28"/>
          <w:szCs w:val="28"/>
        </w:rPr>
        <w:t>Reply</w:t>
      </w:r>
      <w:r w:rsidRPr="004E1556">
        <w:rPr>
          <w:rFonts w:cs="Times New Roman"/>
          <w:sz w:val="28"/>
          <w:szCs w:val="28"/>
          <w:lang w:val="ru-RU"/>
        </w:rPr>
        <w:t xml:space="preserve">, вшивая туда свой индивидуальный физический </w:t>
      </w:r>
      <w:r w:rsidRPr="004E1556">
        <w:rPr>
          <w:rFonts w:cs="Times New Roman"/>
          <w:sz w:val="28"/>
          <w:szCs w:val="28"/>
        </w:rPr>
        <w:t>MAC</w:t>
      </w:r>
      <w:r w:rsidRPr="004E1556">
        <w:rPr>
          <w:rFonts w:cs="Times New Roman"/>
          <w:sz w:val="28"/>
          <w:szCs w:val="28"/>
          <w:lang w:val="ru-RU"/>
        </w:rPr>
        <w:t xml:space="preserve">-адрес. Пакет направляется обратно к </w:t>
      </w:r>
      <w:r w:rsidRPr="004E1556">
        <w:rPr>
          <w:rFonts w:cs="Times New Roman"/>
          <w:sz w:val="28"/>
          <w:szCs w:val="28"/>
        </w:rPr>
        <w:t>PC</w:t>
      </w:r>
      <w:r w:rsidRPr="004E1556">
        <w:rPr>
          <w:rFonts w:cs="Times New Roman"/>
          <w:sz w:val="28"/>
          <w:szCs w:val="28"/>
          <w:lang w:val="ru-RU"/>
        </w:rPr>
        <w:t>1.</w:t>
      </w:r>
    </w:p>
    <w:p w:rsidR="007F178F" w:rsidRPr="004E1556" w:rsidRDefault="007C1A42">
      <w:pPr>
        <w:spacing w:after="80"/>
        <w:ind w:left="360"/>
        <w:rPr>
          <w:rFonts w:cs="Times New Roman"/>
          <w:sz w:val="28"/>
          <w:szCs w:val="28"/>
        </w:rPr>
      </w:pPr>
      <w:r w:rsidRPr="004E1556">
        <w:rPr>
          <w:rFonts w:cs="Times New Roman"/>
          <w:b/>
          <w:sz w:val="28"/>
          <w:szCs w:val="28"/>
          <w:lang w:val="ru-RU"/>
        </w:rPr>
        <w:t xml:space="preserve">3. </w:t>
      </w:r>
      <w:r w:rsidRPr="004E1556">
        <w:rPr>
          <w:rFonts w:cs="Times New Roman"/>
          <w:sz w:val="28"/>
          <w:szCs w:val="28"/>
          <w:lang w:val="ru-RU"/>
        </w:rPr>
        <w:t xml:space="preserve">Доставка данных по </w:t>
      </w:r>
      <w:r w:rsidRPr="004E1556">
        <w:rPr>
          <w:rFonts w:cs="Times New Roman"/>
          <w:sz w:val="28"/>
          <w:szCs w:val="28"/>
        </w:rPr>
        <w:t>ICMP</w:t>
      </w:r>
      <w:r w:rsidRPr="004E1556">
        <w:rPr>
          <w:rFonts w:cs="Times New Roman"/>
          <w:sz w:val="28"/>
          <w:szCs w:val="28"/>
          <w:lang w:val="ru-RU"/>
        </w:rPr>
        <w:t xml:space="preserve">: Получив точный </w:t>
      </w:r>
      <w:r w:rsidRPr="004E1556">
        <w:rPr>
          <w:rFonts w:cs="Times New Roman"/>
          <w:sz w:val="28"/>
          <w:szCs w:val="28"/>
        </w:rPr>
        <w:t>MAC</w:t>
      </w:r>
      <w:r w:rsidRPr="004E1556">
        <w:rPr>
          <w:rFonts w:cs="Times New Roman"/>
          <w:sz w:val="28"/>
          <w:szCs w:val="28"/>
          <w:lang w:val="ru-RU"/>
        </w:rPr>
        <w:t xml:space="preserve">-адрес компьютера </w:t>
      </w:r>
      <w:r w:rsidRPr="004E1556">
        <w:rPr>
          <w:rFonts w:cs="Times New Roman"/>
          <w:sz w:val="28"/>
          <w:szCs w:val="28"/>
        </w:rPr>
        <w:t>PC</w:t>
      </w:r>
      <w:r w:rsidRPr="004E1556">
        <w:rPr>
          <w:rFonts w:cs="Times New Roman"/>
          <w:sz w:val="28"/>
          <w:szCs w:val="28"/>
          <w:lang w:val="ru-RU"/>
        </w:rPr>
        <w:t xml:space="preserve">4, </w:t>
      </w:r>
      <w:r w:rsidRPr="004E1556">
        <w:rPr>
          <w:rFonts w:cs="Times New Roman"/>
          <w:sz w:val="28"/>
          <w:szCs w:val="28"/>
        </w:rPr>
        <w:t>PC</w:t>
      </w:r>
      <w:r w:rsidRPr="004E1556">
        <w:rPr>
          <w:rFonts w:cs="Times New Roman"/>
          <w:sz w:val="28"/>
          <w:szCs w:val="28"/>
          <w:lang w:val="ru-RU"/>
        </w:rPr>
        <w:t xml:space="preserve">1 заносит данную связку в кэш-память </w:t>
      </w:r>
      <w:r w:rsidRPr="004E1556">
        <w:rPr>
          <w:rFonts w:cs="Times New Roman"/>
          <w:sz w:val="28"/>
          <w:szCs w:val="28"/>
        </w:rPr>
        <w:t>ARP</w:t>
      </w:r>
      <w:r w:rsidRPr="004E1556">
        <w:rPr>
          <w:rFonts w:cs="Times New Roman"/>
          <w:sz w:val="28"/>
          <w:szCs w:val="28"/>
          <w:lang w:val="ru-RU"/>
        </w:rPr>
        <w:t xml:space="preserve">. После этого завершается сборка </w:t>
      </w:r>
      <w:r w:rsidRPr="004E1556">
        <w:rPr>
          <w:rFonts w:cs="Times New Roman"/>
          <w:sz w:val="28"/>
          <w:szCs w:val="28"/>
        </w:rPr>
        <w:t>Ethernet</w:t>
      </w:r>
      <w:r w:rsidRPr="004E1556">
        <w:rPr>
          <w:rFonts w:cs="Times New Roman"/>
          <w:sz w:val="28"/>
          <w:szCs w:val="28"/>
          <w:lang w:val="ru-RU"/>
        </w:rPr>
        <w:t xml:space="preserve">-кадра и возобновляется прямая отправка заблокированного пакета </w:t>
      </w:r>
      <w:r w:rsidRPr="004E1556">
        <w:rPr>
          <w:rFonts w:cs="Times New Roman"/>
          <w:sz w:val="28"/>
          <w:szCs w:val="28"/>
        </w:rPr>
        <w:t>ICMP</w:t>
      </w:r>
      <w:r w:rsidRPr="004E1556">
        <w:rPr>
          <w:rFonts w:cs="Times New Roman"/>
          <w:sz w:val="28"/>
          <w:szCs w:val="28"/>
          <w:lang w:val="ru-RU"/>
        </w:rPr>
        <w:t xml:space="preserve"> </w:t>
      </w:r>
      <w:r w:rsidRPr="004E1556">
        <w:rPr>
          <w:rFonts w:cs="Times New Roman"/>
          <w:sz w:val="28"/>
          <w:szCs w:val="28"/>
        </w:rPr>
        <w:t>Echo</w:t>
      </w:r>
      <w:r w:rsidRPr="004E1556">
        <w:rPr>
          <w:rFonts w:cs="Times New Roman"/>
          <w:sz w:val="28"/>
          <w:szCs w:val="28"/>
          <w:lang w:val="ru-RU"/>
        </w:rPr>
        <w:t xml:space="preserve"> </w:t>
      </w:r>
      <w:r w:rsidRPr="004E1556">
        <w:rPr>
          <w:rFonts w:cs="Times New Roman"/>
          <w:sz w:val="28"/>
          <w:szCs w:val="28"/>
        </w:rPr>
        <w:t>Request</w:t>
      </w:r>
      <w:r w:rsidRPr="004E1556">
        <w:rPr>
          <w:rFonts w:cs="Times New Roman"/>
          <w:sz w:val="28"/>
          <w:szCs w:val="28"/>
          <w:lang w:val="ru-RU"/>
        </w:rPr>
        <w:t xml:space="preserve">. </w:t>
      </w:r>
      <w:r w:rsidRPr="004E1556">
        <w:rPr>
          <w:rFonts w:cs="Times New Roman"/>
          <w:sz w:val="28"/>
          <w:szCs w:val="28"/>
        </w:rPr>
        <w:t>PC</w:t>
      </w:r>
      <w:r w:rsidRPr="004E1556">
        <w:rPr>
          <w:rFonts w:cs="Times New Roman"/>
          <w:sz w:val="28"/>
          <w:szCs w:val="28"/>
          <w:lang w:val="ru-RU"/>
        </w:rPr>
        <w:t xml:space="preserve">4 принимает запрос и формирует ответный пакет </w:t>
      </w:r>
      <w:r w:rsidRPr="004E1556">
        <w:rPr>
          <w:rFonts w:cs="Times New Roman"/>
          <w:sz w:val="28"/>
          <w:szCs w:val="28"/>
        </w:rPr>
        <w:t>ICMP</w:t>
      </w:r>
      <w:r w:rsidRPr="004E1556">
        <w:rPr>
          <w:rFonts w:cs="Times New Roman"/>
          <w:sz w:val="28"/>
          <w:szCs w:val="28"/>
          <w:lang w:val="ru-RU"/>
        </w:rPr>
        <w:t xml:space="preserve"> </w:t>
      </w:r>
      <w:r w:rsidRPr="004E1556">
        <w:rPr>
          <w:rFonts w:cs="Times New Roman"/>
          <w:sz w:val="28"/>
          <w:szCs w:val="28"/>
        </w:rPr>
        <w:t>Echo</w:t>
      </w:r>
      <w:r w:rsidRPr="004E1556">
        <w:rPr>
          <w:rFonts w:cs="Times New Roman"/>
          <w:sz w:val="28"/>
          <w:szCs w:val="28"/>
          <w:lang w:val="ru-RU"/>
        </w:rPr>
        <w:t xml:space="preserve"> </w:t>
      </w:r>
      <w:r w:rsidRPr="004E1556">
        <w:rPr>
          <w:rFonts w:cs="Times New Roman"/>
          <w:sz w:val="28"/>
          <w:szCs w:val="28"/>
        </w:rPr>
        <w:t>Reply</w:t>
      </w:r>
      <w:r w:rsidRPr="004E1556">
        <w:rPr>
          <w:rFonts w:cs="Times New Roman"/>
          <w:sz w:val="28"/>
          <w:szCs w:val="28"/>
          <w:lang w:val="ru-RU"/>
        </w:rPr>
        <w:t xml:space="preserve">. </w:t>
      </w:r>
      <w:proofErr w:type="spellStart"/>
      <w:r w:rsidRPr="004E1556">
        <w:rPr>
          <w:rFonts w:cs="Times New Roman"/>
          <w:sz w:val="28"/>
          <w:szCs w:val="28"/>
        </w:rPr>
        <w:t>Сетевой</w:t>
      </w:r>
      <w:proofErr w:type="spellEnd"/>
      <w:r w:rsidRPr="004E1556">
        <w:rPr>
          <w:rFonts w:cs="Times New Roman"/>
          <w:sz w:val="28"/>
          <w:szCs w:val="28"/>
        </w:rPr>
        <w:t xml:space="preserve"> </w:t>
      </w:r>
      <w:proofErr w:type="spellStart"/>
      <w:r w:rsidRPr="004E1556">
        <w:rPr>
          <w:rFonts w:cs="Times New Roman"/>
          <w:sz w:val="28"/>
          <w:szCs w:val="28"/>
        </w:rPr>
        <w:t>обмен</w:t>
      </w:r>
      <w:proofErr w:type="spellEnd"/>
      <w:r w:rsidRPr="004E1556">
        <w:rPr>
          <w:rFonts w:cs="Times New Roman"/>
          <w:sz w:val="28"/>
          <w:szCs w:val="28"/>
        </w:rPr>
        <w:t xml:space="preserve"> </w:t>
      </w:r>
      <w:proofErr w:type="spellStart"/>
      <w:r w:rsidRPr="004E1556">
        <w:rPr>
          <w:rFonts w:cs="Times New Roman"/>
          <w:sz w:val="28"/>
          <w:szCs w:val="28"/>
        </w:rPr>
        <w:t>завершается</w:t>
      </w:r>
      <w:proofErr w:type="spellEnd"/>
      <w:r w:rsidRPr="004E1556">
        <w:rPr>
          <w:rFonts w:cs="Times New Roman"/>
          <w:sz w:val="28"/>
          <w:szCs w:val="28"/>
        </w:rPr>
        <w:t xml:space="preserve"> </w:t>
      </w:r>
      <w:proofErr w:type="spellStart"/>
      <w:r w:rsidRPr="004E1556">
        <w:rPr>
          <w:rFonts w:cs="Times New Roman"/>
          <w:sz w:val="28"/>
          <w:szCs w:val="28"/>
        </w:rPr>
        <w:t>успешно</w:t>
      </w:r>
      <w:proofErr w:type="spellEnd"/>
      <w:r w:rsidRPr="004E1556">
        <w:rPr>
          <w:rFonts w:cs="Times New Roman"/>
          <w:sz w:val="28"/>
          <w:szCs w:val="28"/>
        </w:rPr>
        <w:t>.</w:t>
      </w:r>
    </w:p>
    <w:p w:rsidR="007F178F" w:rsidRPr="004E1556" w:rsidRDefault="007C1A42" w:rsidP="007C1A42">
      <w:pPr>
        <w:spacing w:after="80"/>
        <w:ind w:left="360"/>
        <w:rPr>
          <w:rFonts w:cs="Times New Roman"/>
          <w:sz w:val="28"/>
          <w:szCs w:val="28"/>
        </w:rPr>
      </w:pPr>
      <w:r w:rsidRPr="004E1556">
        <w:rPr>
          <w:rFonts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3B9F9CB3" wp14:editId="41EECE44">
            <wp:extent cx="2847975" cy="49625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78F" w:rsidRPr="004E1556" w:rsidRDefault="007C1A42">
      <w:pPr>
        <w:spacing w:before="240" w:after="120"/>
        <w:rPr>
          <w:rFonts w:cs="Times New Roman"/>
          <w:sz w:val="28"/>
          <w:szCs w:val="28"/>
          <w:lang w:val="ru-RU"/>
        </w:rPr>
      </w:pPr>
      <w:r w:rsidRPr="004E1556">
        <w:rPr>
          <w:rFonts w:cs="Times New Roman"/>
          <w:b/>
          <w:sz w:val="28"/>
          <w:szCs w:val="28"/>
          <w:lang w:val="ru-RU"/>
        </w:rPr>
        <w:t>5. Выводы</w:t>
      </w:r>
    </w:p>
    <w:p w:rsidR="007F178F" w:rsidRPr="004E1556" w:rsidRDefault="007C1A42">
      <w:pPr>
        <w:spacing w:after="120"/>
        <w:rPr>
          <w:rFonts w:cs="Times New Roman"/>
          <w:sz w:val="28"/>
          <w:szCs w:val="28"/>
          <w:lang w:val="ru-RU"/>
        </w:rPr>
      </w:pPr>
      <w:r w:rsidRPr="004E1556">
        <w:rPr>
          <w:rFonts w:cs="Times New Roman"/>
          <w:sz w:val="28"/>
          <w:szCs w:val="28"/>
          <w:lang w:val="ru-RU"/>
        </w:rPr>
        <w:t xml:space="preserve">В процессе проведения лабораторных исследований были практически закреплены фундаментальные навыки конфигурирования управляемого сетевого оборудования </w:t>
      </w:r>
      <w:r w:rsidRPr="004E1556">
        <w:rPr>
          <w:rFonts w:cs="Times New Roman"/>
          <w:sz w:val="28"/>
          <w:szCs w:val="28"/>
        </w:rPr>
        <w:t>Cisco</w:t>
      </w:r>
      <w:r w:rsidRPr="004E1556">
        <w:rPr>
          <w:rFonts w:cs="Times New Roman"/>
          <w:sz w:val="28"/>
          <w:szCs w:val="28"/>
          <w:lang w:val="ru-RU"/>
        </w:rPr>
        <w:t xml:space="preserve"> средствами </w:t>
      </w:r>
      <w:r w:rsidRPr="004E1556">
        <w:rPr>
          <w:rFonts w:cs="Times New Roman"/>
          <w:sz w:val="28"/>
          <w:szCs w:val="28"/>
        </w:rPr>
        <w:t>CLI</w:t>
      </w:r>
      <w:r w:rsidRPr="004E1556">
        <w:rPr>
          <w:rFonts w:cs="Times New Roman"/>
          <w:sz w:val="28"/>
          <w:szCs w:val="28"/>
          <w:lang w:val="ru-RU"/>
        </w:rPr>
        <w:t>. Была реализована базовая защита доступа, развернуты сетевые параметры оконечных систем и логических интерфейсов управления коммутаторов.</w:t>
      </w:r>
    </w:p>
    <w:p w:rsidR="007F178F" w:rsidRPr="004E1556" w:rsidRDefault="007C1A42">
      <w:pPr>
        <w:spacing w:after="120"/>
        <w:rPr>
          <w:rFonts w:cs="Times New Roman"/>
          <w:sz w:val="28"/>
          <w:szCs w:val="28"/>
          <w:lang w:val="ru-RU"/>
        </w:rPr>
      </w:pPr>
      <w:r w:rsidRPr="004E1556">
        <w:rPr>
          <w:rFonts w:cs="Times New Roman"/>
          <w:sz w:val="28"/>
          <w:szCs w:val="28"/>
          <w:lang w:val="ru-RU"/>
        </w:rPr>
        <w:t xml:space="preserve">В ходе пошагового детального разбора симуляции трафика была доказана ключевая роль протокола </w:t>
      </w:r>
      <w:r w:rsidRPr="004E1556">
        <w:rPr>
          <w:rFonts w:cs="Times New Roman"/>
          <w:sz w:val="28"/>
          <w:szCs w:val="28"/>
        </w:rPr>
        <w:t>ARP</w:t>
      </w:r>
      <w:r w:rsidRPr="004E1556">
        <w:rPr>
          <w:rFonts w:cs="Times New Roman"/>
          <w:sz w:val="28"/>
          <w:szCs w:val="28"/>
          <w:lang w:val="ru-RU"/>
        </w:rPr>
        <w:t xml:space="preserve">, который служит связующим звеном между сетевым и канальным уровнями сетевой модели. Установлено, что без предварительного разрешения логических </w:t>
      </w:r>
      <w:r w:rsidRPr="004E1556">
        <w:rPr>
          <w:rFonts w:cs="Times New Roman"/>
          <w:sz w:val="28"/>
          <w:szCs w:val="28"/>
        </w:rPr>
        <w:t>IP</w:t>
      </w:r>
      <w:r w:rsidRPr="004E1556">
        <w:rPr>
          <w:rFonts w:cs="Times New Roman"/>
          <w:sz w:val="28"/>
          <w:szCs w:val="28"/>
          <w:lang w:val="ru-RU"/>
        </w:rPr>
        <w:t xml:space="preserve">-адресов в физические </w:t>
      </w:r>
      <w:r w:rsidRPr="004E1556">
        <w:rPr>
          <w:rFonts w:cs="Times New Roman"/>
          <w:sz w:val="28"/>
          <w:szCs w:val="28"/>
        </w:rPr>
        <w:t>MAC</w:t>
      </w:r>
      <w:r w:rsidRPr="004E1556">
        <w:rPr>
          <w:rFonts w:cs="Times New Roman"/>
          <w:sz w:val="28"/>
          <w:szCs w:val="28"/>
          <w:lang w:val="ru-RU"/>
        </w:rPr>
        <w:t xml:space="preserve">-адреса, направленная передача пользовательских данных по протоколу </w:t>
      </w:r>
      <w:r w:rsidRPr="004E1556">
        <w:rPr>
          <w:rFonts w:cs="Times New Roman"/>
          <w:sz w:val="28"/>
          <w:szCs w:val="28"/>
        </w:rPr>
        <w:t>ICMP</w:t>
      </w:r>
      <w:r w:rsidRPr="004E1556">
        <w:rPr>
          <w:rFonts w:cs="Times New Roman"/>
          <w:sz w:val="28"/>
          <w:szCs w:val="28"/>
          <w:lang w:val="ru-RU"/>
        </w:rPr>
        <w:t xml:space="preserve"> в рамках локальной сети технически невозможна.</w:t>
      </w:r>
    </w:p>
    <w:sectPr w:rsidR="007F178F" w:rsidRPr="004E155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6947"/>
    <w:rsid w:val="00402E18"/>
    <w:rsid w:val="004E1556"/>
    <w:rsid w:val="00540768"/>
    <w:rsid w:val="007C1A42"/>
    <w:rsid w:val="007F178F"/>
    <w:rsid w:val="009677EB"/>
    <w:rsid w:val="00AA1D8D"/>
    <w:rsid w:val="00AF4665"/>
    <w:rsid w:val="00B47730"/>
    <w:rsid w:val="00B8498E"/>
    <w:rsid w:val="00CB0664"/>
    <w:rsid w:val="00E304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678D0447-7D3C-43EF-BDED-0B0F4BFA9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A5E3219-EF5B-4DD2-A7C6-40C0E7A0F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9</Pages>
  <Words>884</Words>
  <Characters>5045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5918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hico69</cp:lastModifiedBy>
  <cp:revision>7</cp:revision>
  <dcterms:created xsi:type="dcterms:W3CDTF">2026-10-20T06:32:00Z</dcterms:created>
  <dcterms:modified xsi:type="dcterms:W3CDTF">2026-10-28T10:20:00Z</dcterms:modified>
  <cp:category/>
</cp:coreProperties>
</file>